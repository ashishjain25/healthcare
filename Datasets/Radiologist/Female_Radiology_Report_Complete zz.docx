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715765" w14:textId="5AD9A5F0" w:rsidR="000B3C60" w:rsidRDefault="00BB38CB" w:rsidP="00BB38CB">
      <w:pPr>
        <w:pStyle w:val="Heading1"/>
      </w:pPr>
      <w:r>
        <w:t>Complete Female Radiology Report Dataset</w:t>
      </w:r>
      <w:r>
        <w:br/>
      </w:r>
    </w:p>
    <w:p w14:paraId="363278A9" w14:textId="77777777" w:rsidR="000B3C60" w:rsidRDefault="00BB38CB">
      <w:pPr>
        <w:pStyle w:val="Heading2"/>
      </w:pPr>
      <w:r w:rsidRPr="00BB38CB">
        <w:rPr>
          <w:highlight w:val="yellow"/>
        </w:rPr>
        <w:t>D</w:t>
      </w:r>
      <w:r w:rsidRPr="00BB38CB">
        <w:rPr>
          <w:highlight w:val="yellow"/>
        </w:rPr>
        <w:t>igital Breast Tomosynthesis (3D Mammogram)</w:t>
      </w:r>
    </w:p>
    <w:p w14:paraId="494BC35C" w14:textId="77777777" w:rsidR="000B3C60" w:rsidRDefault="00BB38CB">
      <w:r>
        <w:t>Patient Name: Meena Nair</w:t>
      </w:r>
      <w:r>
        <w:br/>
        <w:t>Age: 47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7A9283B3" w14:textId="77777777" w:rsidR="000B3C60" w:rsidRDefault="00BB38CB">
      <w:pPr>
        <w:pStyle w:val="Heading3"/>
      </w:pPr>
      <w:r>
        <w:t>Observations:</w:t>
      </w:r>
    </w:p>
    <w:p w14:paraId="61D35DB7" w14:textId="77777777" w:rsidR="000B3C60" w:rsidRDefault="00BB38CB">
      <w:r>
        <w:t>• Improved lesion visualization with 3D slices</w:t>
      </w:r>
    </w:p>
    <w:p w14:paraId="04BF20B5" w14:textId="77777777" w:rsidR="000B3C60" w:rsidRDefault="00BB38CB">
      <w:r>
        <w:t>• Right breast asymmetry noted</w:t>
      </w:r>
    </w:p>
    <w:p w14:paraId="33567075" w14:textId="77777777" w:rsidR="000B3C60" w:rsidRDefault="00BB38CB">
      <w:r>
        <w:t>• No chest wall invasion</w:t>
      </w:r>
    </w:p>
    <w:p w14:paraId="162514E5" w14:textId="77777777" w:rsidR="000B3C60" w:rsidRDefault="00BB38CB">
      <w:r>
        <w:t>• No axillary mass</w:t>
      </w:r>
    </w:p>
    <w:p w14:paraId="279F473F" w14:textId="77777777" w:rsidR="000B3C60" w:rsidRDefault="00BB38CB">
      <w:r>
        <w:t>• Parenchymal distortion localized</w:t>
      </w:r>
    </w:p>
    <w:p w14:paraId="247CFC41" w14:textId="77777777" w:rsidR="000B3C60" w:rsidRDefault="00BB38CB">
      <w:pPr>
        <w:pStyle w:val="Heading3"/>
      </w:pPr>
      <w:r>
        <w:t>Findings:</w:t>
      </w:r>
    </w:p>
    <w:p w14:paraId="69E5FE36" w14:textId="77777777" w:rsidR="000B3C60" w:rsidRDefault="00BB38CB">
      <w:r>
        <w:t>• Suspicious right breast opacity (abnormal)</w:t>
      </w:r>
    </w:p>
    <w:p w14:paraId="37564B17" w14:textId="77777777" w:rsidR="000B3C60" w:rsidRDefault="00BB38CB">
      <w:r>
        <w:t>• Possible early carcinoma</w:t>
      </w:r>
    </w:p>
    <w:p w14:paraId="048B734C" w14:textId="77777777" w:rsidR="000B3C60" w:rsidRDefault="00BB38CB">
      <w:r>
        <w:t>• Axillary nodes mildly enlarged</w:t>
      </w:r>
    </w:p>
    <w:p w14:paraId="74D2D817" w14:textId="77777777" w:rsidR="000B3C60" w:rsidRDefault="00BB38CB">
      <w:pPr>
        <w:pStyle w:val="Heading3"/>
      </w:pPr>
      <w:r>
        <w:t>Reference Ranges:</w:t>
      </w:r>
    </w:p>
    <w:p w14:paraId="57B8CE02" w14:textId="77777777" w:rsidR="000B3C60" w:rsidRDefault="00BB38CB">
      <w:r>
        <w:t>• Normal parenchyma symmetric</w:t>
      </w:r>
    </w:p>
    <w:p w14:paraId="67C4130B" w14:textId="77777777" w:rsidR="000B3C60" w:rsidRDefault="00BB38CB">
      <w:r>
        <w:t>• Nodes &lt;1 cm short axis</w:t>
      </w:r>
    </w:p>
    <w:p w14:paraId="681B718C" w14:textId="77777777" w:rsidR="000B3C60" w:rsidRDefault="00BB38CB">
      <w:r>
        <w:br/>
      </w:r>
    </w:p>
    <w:p w14:paraId="7FDFFEEB" w14:textId="77777777" w:rsidR="000B3C60" w:rsidRDefault="00BB38CB">
      <w:pPr>
        <w:pStyle w:val="Heading2"/>
      </w:pPr>
      <w:r w:rsidRPr="00BB38CB">
        <w:rPr>
          <w:highlight w:val="yellow"/>
        </w:rPr>
        <w:t>Breast Ultrasound</w:t>
      </w:r>
    </w:p>
    <w:p w14:paraId="4F436F43" w14:textId="77777777" w:rsidR="000B3C60" w:rsidRDefault="00BB38CB">
      <w:r>
        <w:t>Patient Name: Shalini Gupta</w:t>
      </w:r>
      <w:r>
        <w:br/>
        <w:t>Age: 42 years</w:t>
      </w:r>
      <w:r>
        <w:br/>
        <w:t>Study Date: 26-11-2025</w:t>
      </w:r>
      <w:r>
        <w:br/>
      </w:r>
      <w:r>
        <w:t>Radiologist: Dr. Kavita Rao, Reg. No: MMC/2020/77412</w:t>
      </w:r>
      <w:r>
        <w:br/>
      </w:r>
    </w:p>
    <w:p w14:paraId="69103AC6" w14:textId="77777777" w:rsidR="000B3C60" w:rsidRDefault="00BB38CB">
      <w:pPr>
        <w:pStyle w:val="Heading3"/>
      </w:pPr>
      <w:r>
        <w:t>Observations:</w:t>
      </w:r>
    </w:p>
    <w:p w14:paraId="2EABAB2D" w14:textId="77777777" w:rsidR="000B3C60" w:rsidRDefault="00BB38CB">
      <w:r>
        <w:t>• Hypoechoic lesion 9 mm</w:t>
      </w:r>
    </w:p>
    <w:p w14:paraId="0AD2B0BF" w14:textId="77777777" w:rsidR="000B3C60" w:rsidRDefault="00BB38CB">
      <w:r>
        <w:lastRenderedPageBreak/>
        <w:t>• No posterior shadowing</w:t>
      </w:r>
    </w:p>
    <w:p w14:paraId="4FD3493B" w14:textId="77777777" w:rsidR="000B3C60" w:rsidRDefault="00BB38CB">
      <w:r>
        <w:t>• Ducts normal</w:t>
      </w:r>
    </w:p>
    <w:p w14:paraId="77AD3EF6" w14:textId="77777777" w:rsidR="000B3C60" w:rsidRDefault="00BB38CB">
      <w:r>
        <w:t>• No axillary lymphadenopathy</w:t>
      </w:r>
    </w:p>
    <w:p w14:paraId="4C555E19" w14:textId="77777777" w:rsidR="000B3C60" w:rsidRDefault="00BB38CB">
      <w:r>
        <w:t>• No cysts</w:t>
      </w:r>
    </w:p>
    <w:p w14:paraId="0207D34E" w14:textId="77777777" w:rsidR="000B3C60" w:rsidRDefault="00BB38CB">
      <w:pPr>
        <w:pStyle w:val="Heading3"/>
      </w:pPr>
      <w:r>
        <w:t>Findings:</w:t>
      </w:r>
    </w:p>
    <w:p w14:paraId="0142123C" w14:textId="77777777" w:rsidR="000B3C60" w:rsidRDefault="00BB38CB">
      <w:r>
        <w:t>• Suspicious solid lesion (abnormal)</w:t>
      </w:r>
    </w:p>
    <w:p w14:paraId="5EC2326F" w14:textId="77777777" w:rsidR="000B3C60" w:rsidRDefault="00BB38CB">
      <w:r>
        <w:t>• No vascular invasion</w:t>
      </w:r>
    </w:p>
    <w:p w14:paraId="5B15A45C" w14:textId="77777777" w:rsidR="000B3C60" w:rsidRDefault="00BB38CB">
      <w:r>
        <w:t>• Recommend biopsy</w:t>
      </w:r>
    </w:p>
    <w:p w14:paraId="684F3490" w14:textId="77777777" w:rsidR="000B3C60" w:rsidRDefault="00BB38CB">
      <w:pPr>
        <w:pStyle w:val="Heading3"/>
      </w:pPr>
      <w:r>
        <w:t>Reference Ranges:</w:t>
      </w:r>
    </w:p>
    <w:p w14:paraId="41A05BAB" w14:textId="77777777" w:rsidR="000B3C60" w:rsidRDefault="00BB38CB">
      <w:r>
        <w:t>• Benign fibroadenoma: oval, well circumscribed</w:t>
      </w:r>
    </w:p>
    <w:p w14:paraId="3FE9836A" w14:textId="77777777" w:rsidR="000B3C60" w:rsidRDefault="00BB38CB">
      <w:r>
        <w:t>• No internal vascularity normal</w:t>
      </w:r>
    </w:p>
    <w:p w14:paraId="097B5F22" w14:textId="75439FDC" w:rsidR="000B3C60" w:rsidRDefault="000B3C60"/>
    <w:p w14:paraId="5CFD5711" w14:textId="77777777" w:rsidR="000B3C60" w:rsidRDefault="00BB38CB">
      <w:pPr>
        <w:pStyle w:val="Heading2"/>
      </w:pPr>
      <w:r w:rsidRPr="00F5742E">
        <w:rPr>
          <w:highlight w:val="yellow"/>
        </w:rPr>
        <w:t>Obstetric Ultrasound</w:t>
      </w:r>
    </w:p>
    <w:p w14:paraId="7E021E75" w14:textId="77777777" w:rsidR="000B3C60" w:rsidRDefault="00BB38CB">
      <w:r>
        <w:t>Patient Name: Neha Kulkarni</w:t>
      </w:r>
      <w:r>
        <w:br/>
        <w:t>Age: 44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3257754D" w14:textId="77777777" w:rsidR="000B3C60" w:rsidRDefault="00BB38CB">
      <w:pPr>
        <w:pStyle w:val="Heading3"/>
      </w:pPr>
      <w:r>
        <w:t>Observations:</w:t>
      </w:r>
    </w:p>
    <w:p w14:paraId="603BDC1E" w14:textId="77777777" w:rsidR="000B3C60" w:rsidRDefault="00BB38CB">
      <w:r>
        <w:t>• Single intrauterine fetus</w:t>
      </w:r>
    </w:p>
    <w:p w14:paraId="7378603C" w14:textId="77777777" w:rsidR="000B3C60" w:rsidRDefault="00BB38CB">
      <w:r>
        <w:t>• Fetal cardiac motion present</w:t>
      </w:r>
    </w:p>
    <w:p w14:paraId="6C10C8DE" w14:textId="77777777" w:rsidR="000B3C60" w:rsidRDefault="00BB38CB">
      <w:r>
        <w:t>• Placenta anterior</w:t>
      </w:r>
    </w:p>
    <w:p w14:paraId="5AF6DC37" w14:textId="77777777" w:rsidR="000B3C60" w:rsidRDefault="00BB38CB">
      <w:r>
        <w:t>• Amniotic fluid adequate</w:t>
      </w:r>
    </w:p>
    <w:p w14:paraId="4B6B15A7" w14:textId="77777777" w:rsidR="000B3C60" w:rsidRDefault="00BB38CB">
      <w:r>
        <w:t>• Maternal adnexa normal</w:t>
      </w:r>
    </w:p>
    <w:p w14:paraId="662A822E" w14:textId="77777777" w:rsidR="000B3C60" w:rsidRDefault="00BB38CB">
      <w:pPr>
        <w:pStyle w:val="Heading3"/>
      </w:pPr>
      <w:r>
        <w:t>Findings:</w:t>
      </w:r>
    </w:p>
    <w:p w14:paraId="07D108BD" w14:textId="77777777" w:rsidR="000B3C60" w:rsidRDefault="00BB38CB">
      <w:r>
        <w:t>• Mild oligohydramnios (abnormal)</w:t>
      </w:r>
    </w:p>
    <w:p w14:paraId="7948EEF5" w14:textId="77777777" w:rsidR="000B3C60" w:rsidRDefault="00BB38CB">
      <w:r>
        <w:t>• AFI borderline low</w:t>
      </w:r>
    </w:p>
    <w:p w14:paraId="7E0424F6" w14:textId="77777777" w:rsidR="000B3C60" w:rsidRDefault="00BB38CB">
      <w:r>
        <w:t>• Recommend monitoring</w:t>
      </w:r>
    </w:p>
    <w:p w14:paraId="000AEA3B" w14:textId="77777777" w:rsidR="000B3C60" w:rsidRDefault="00BB38CB">
      <w:pPr>
        <w:pStyle w:val="Heading3"/>
      </w:pPr>
      <w:r>
        <w:t>Reference Ranges:</w:t>
      </w:r>
    </w:p>
    <w:p w14:paraId="3DC88C76" w14:textId="77777777" w:rsidR="000B3C60" w:rsidRDefault="00BB38CB">
      <w:r>
        <w:t>• Normal AFI 8–20 cm</w:t>
      </w:r>
    </w:p>
    <w:p w14:paraId="51C15918" w14:textId="77777777" w:rsidR="000B3C60" w:rsidRDefault="00BB38CB">
      <w:r>
        <w:lastRenderedPageBreak/>
        <w:t>• FHR normal 120–160 bpm</w:t>
      </w:r>
    </w:p>
    <w:p w14:paraId="0183C71D" w14:textId="77777777" w:rsidR="000B3C60" w:rsidRDefault="00BB38CB">
      <w:r>
        <w:br/>
      </w:r>
    </w:p>
    <w:p w14:paraId="377A4B66" w14:textId="77777777" w:rsidR="000B3C60" w:rsidRDefault="00BB38CB">
      <w:pPr>
        <w:pStyle w:val="Heading2"/>
      </w:pPr>
      <w:r w:rsidRPr="00F5742E">
        <w:rPr>
          <w:highlight w:val="yellow"/>
        </w:rPr>
        <w:t>Early Pregnancy Scan (Viability Scan)</w:t>
      </w:r>
    </w:p>
    <w:p w14:paraId="69AB53CE" w14:textId="77777777" w:rsidR="000B3C60" w:rsidRDefault="00BB38CB">
      <w:r>
        <w:t>Patient Name: Savita Verma</w:t>
      </w:r>
      <w:r>
        <w:br/>
        <w:t>Age: 46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6CBB03A3" w14:textId="77777777" w:rsidR="000B3C60" w:rsidRDefault="00BB38CB">
      <w:pPr>
        <w:pStyle w:val="Heading3"/>
      </w:pPr>
      <w:r>
        <w:t>Observations:</w:t>
      </w:r>
    </w:p>
    <w:p w14:paraId="5D878371" w14:textId="77777777" w:rsidR="000B3C60" w:rsidRDefault="00BB38CB">
      <w:r>
        <w:t>• Gestational sac present</w:t>
      </w:r>
    </w:p>
    <w:p w14:paraId="32CA7060" w14:textId="77777777" w:rsidR="000B3C60" w:rsidRDefault="00BB38CB">
      <w:r>
        <w:t>• Yolk sac visible</w:t>
      </w:r>
    </w:p>
    <w:p w14:paraId="1B45E30D" w14:textId="77777777" w:rsidR="000B3C60" w:rsidRDefault="00BB38CB">
      <w:r>
        <w:t>• Crown-rump length measured</w:t>
      </w:r>
    </w:p>
    <w:p w14:paraId="63242AD5" w14:textId="77777777" w:rsidR="000B3C60" w:rsidRDefault="00BB38CB">
      <w:r>
        <w:t>• Fetal heart seen</w:t>
      </w:r>
    </w:p>
    <w:p w14:paraId="7D8C27A9" w14:textId="77777777" w:rsidR="000B3C60" w:rsidRDefault="00BB38CB">
      <w:r>
        <w:t>• Decidual reaction normal</w:t>
      </w:r>
    </w:p>
    <w:p w14:paraId="04DA6905" w14:textId="77777777" w:rsidR="000B3C60" w:rsidRDefault="00BB38CB">
      <w:pPr>
        <w:pStyle w:val="Heading3"/>
      </w:pPr>
      <w:r>
        <w:t>Findings:</w:t>
      </w:r>
    </w:p>
    <w:p w14:paraId="49FBAA93" w14:textId="77777777" w:rsidR="000B3C60" w:rsidRDefault="00BB38CB">
      <w:r>
        <w:t>• Fetal heart rate low (abnormal)</w:t>
      </w:r>
    </w:p>
    <w:p w14:paraId="56CBA75D" w14:textId="77777777" w:rsidR="000B3C60" w:rsidRDefault="00BB38CB">
      <w:r>
        <w:t>• Possible early distress</w:t>
      </w:r>
    </w:p>
    <w:p w14:paraId="5DE06C15" w14:textId="77777777" w:rsidR="000B3C60" w:rsidRDefault="00BB38CB">
      <w:r>
        <w:t>• Repeat scan advised</w:t>
      </w:r>
    </w:p>
    <w:p w14:paraId="059F3E8B" w14:textId="77777777" w:rsidR="000B3C60" w:rsidRDefault="00BB38CB">
      <w:pPr>
        <w:pStyle w:val="Heading3"/>
      </w:pPr>
      <w:r>
        <w:t>Reference Ranges:</w:t>
      </w:r>
    </w:p>
    <w:p w14:paraId="492F16F7" w14:textId="77777777" w:rsidR="000B3C60" w:rsidRDefault="00BB38CB">
      <w:r>
        <w:t>• Normal FHR &gt;110 bpm at 6 weeks</w:t>
      </w:r>
    </w:p>
    <w:p w14:paraId="2E90CB9C" w14:textId="77777777" w:rsidR="000B3C60" w:rsidRDefault="00BB38CB">
      <w:r>
        <w:br/>
      </w:r>
    </w:p>
    <w:p w14:paraId="03DFFD43" w14:textId="77777777" w:rsidR="000B3C60" w:rsidRDefault="00BB38CB">
      <w:pPr>
        <w:pStyle w:val="Heading2"/>
      </w:pPr>
      <w:r w:rsidRPr="00F5742E">
        <w:rPr>
          <w:highlight w:val="yellow"/>
        </w:rPr>
        <w:t>Dating Scan</w:t>
      </w:r>
    </w:p>
    <w:p w14:paraId="4303A1CC" w14:textId="77777777" w:rsidR="000B3C60" w:rsidRDefault="00BB38CB">
      <w:r>
        <w:t>Patient Name: Divya Pillai</w:t>
      </w:r>
      <w:r>
        <w:br/>
        <w:t>Age: 48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7D62DA42" w14:textId="77777777" w:rsidR="000B3C60" w:rsidRDefault="00BB38CB">
      <w:pPr>
        <w:pStyle w:val="Heading3"/>
      </w:pPr>
      <w:r>
        <w:t>Observations:</w:t>
      </w:r>
    </w:p>
    <w:p w14:paraId="545C1D4C" w14:textId="77777777" w:rsidR="000B3C60" w:rsidRDefault="00BB38CB">
      <w:r>
        <w:t>• CRL measured</w:t>
      </w:r>
    </w:p>
    <w:p w14:paraId="6CDCC83F" w14:textId="77777777" w:rsidR="000B3C60" w:rsidRDefault="00BB38CB">
      <w:r>
        <w:t>• Gestational age consistent</w:t>
      </w:r>
    </w:p>
    <w:p w14:paraId="6CFAF858" w14:textId="77777777" w:rsidR="000B3C60" w:rsidRDefault="00BB38CB">
      <w:r>
        <w:lastRenderedPageBreak/>
        <w:t>• Fetal movement present</w:t>
      </w:r>
    </w:p>
    <w:p w14:paraId="731631B1" w14:textId="77777777" w:rsidR="000B3C60" w:rsidRDefault="00BB38CB">
      <w:r>
        <w:t>• Placenta developing normally</w:t>
      </w:r>
    </w:p>
    <w:p w14:paraId="357D3888" w14:textId="77777777" w:rsidR="000B3C60" w:rsidRDefault="00BB38CB">
      <w:r>
        <w:t>• No subchorionic hemorrhage</w:t>
      </w:r>
    </w:p>
    <w:p w14:paraId="1FEE7C2B" w14:textId="77777777" w:rsidR="000B3C60" w:rsidRDefault="00BB38CB">
      <w:pPr>
        <w:pStyle w:val="Heading3"/>
      </w:pPr>
      <w:r>
        <w:t>Findings:</w:t>
      </w:r>
    </w:p>
    <w:p w14:paraId="1B1E5165" w14:textId="77777777" w:rsidR="000B3C60" w:rsidRDefault="00BB38CB">
      <w:r>
        <w:t>• CRL lag of 6 days (abnormal)</w:t>
      </w:r>
    </w:p>
    <w:p w14:paraId="75254603" w14:textId="77777777" w:rsidR="000B3C60" w:rsidRDefault="00BB38CB">
      <w:r>
        <w:t>• Possible late ovulation vs early growth lag</w:t>
      </w:r>
    </w:p>
    <w:p w14:paraId="31FBD561" w14:textId="77777777" w:rsidR="000B3C60" w:rsidRDefault="00BB38CB">
      <w:r>
        <w:t>• Correlation with LMP advised</w:t>
      </w:r>
    </w:p>
    <w:p w14:paraId="2535C07C" w14:textId="77777777" w:rsidR="000B3C60" w:rsidRDefault="00BB38CB">
      <w:pPr>
        <w:pStyle w:val="Heading3"/>
      </w:pPr>
      <w:r>
        <w:t>Reference Ranges:</w:t>
      </w:r>
    </w:p>
    <w:p w14:paraId="1A260B26" w14:textId="77777777" w:rsidR="000B3C60" w:rsidRDefault="00BB38CB">
      <w:r>
        <w:t>• CRL expected ±5 days of gestational age</w:t>
      </w:r>
    </w:p>
    <w:p w14:paraId="408669D3" w14:textId="77777777" w:rsidR="000B3C60" w:rsidRDefault="00BB38CB">
      <w:r>
        <w:br/>
      </w:r>
    </w:p>
    <w:p w14:paraId="7F96A641" w14:textId="77777777" w:rsidR="000B3C60" w:rsidRDefault="00BB38CB">
      <w:pPr>
        <w:pStyle w:val="Heading2"/>
      </w:pPr>
      <w:r w:rsidRPr="00F5742E">
        <w:rPr>
          <w:highlight w:val="yellow"/>
        </w:rPr>
        <w:t>NT Scan</w:t>
      </w:r>
    </w:p>
    <w:p w14:paraId="51750D50" w14:textId="77777777" w:rsidR="000B3C60" w:rsidRDefault="00BB38CB">
      <w:r>
        <w:t>Patient Name: Arpita Shah</w:t>
      </w:r>
      <w:r>
        <w:br/>
        <w:t>Age: 45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128CA017" w14:textId="77777777" w:rsidR="000B3C60" w:rsidRDefault="00BB38CB">
      <w:pPr>
        <w:pStyle w:val="Heading3"/>
      </w:pPr>
      <w:r>
        <w:t>Observations:</w:t>
      </w:r>
    </w:p>
    <w:p w14:paraId="37E646A8" w14:textId="77777777" w:rsidR="000B3C60" w:rsidRDefault="00BB38CB">
      <w:r>
        <w:t>• Nasal bone present</w:t>
      </w:r>
    </w:p>
    <w:p w14:paraId="18316CA2" w14:textId="77777777" w:rsidR="000B3C60" w:rsidRDefault="00BB38CB">
      <w:r>
        <w:t>• Ductus venosus waveform normal</w:t>
      </w:r>
    </w:p>
    <w:p w14:paraId="3B212EE9" w14:textId="77777777" w:rsidR="000B3C60" w:rsidRDefault="00BB38CB">
      <w:r>
        <w:t>• FHR normal</w:t>
      </w:r>
    </w:p>
    <w:p w14:paraId="031172FF" w14:textId="77777777" w:rsidR="000B3C60" w:rsidRDefault="00BB38CB">
      <w:r>
        <w:t>• Fetal profile normal</w:t>
      </w:r>
    </w:p>
    <w:p w14:paraId="4F7545A7" w14:textId="77777777" w:rsidR="000B3C60" w:rsidRDefault="00BB38CB">
      <w:r>
        <w:t>• NT measured at 3.2 mm</w:t>
      </w:r>
    </w:p>
    <w:p w14:paraId="60FDE72B" w14:textId="77777777" w:rsidR="000B3C60" w:rsidRDefault="00BB38CB">
      <w:pPr>
        <w:pStyle w:val="Heading3"/>
      </w:pPr>
      <w:r>
        <w:t>Findings:</w:t>
      </w:r>
    </w:p>
    <w:p w14:paraId="079A42C1" w14:textId="77777777" w:rsidR="000B3C60" w:rsidRDefault="00BB38CB">
      <w:r>
        <w:t>• Increased NT (3.2 mm, abnormal)</w:t>
      </w:r>
    </w:p>
    <w:p w14:paraId="43FF8954" w14:textId="77777777" w:rsidR="000B3C60" w:rsidRDefault="00BB38CB">
      <w:r>
        <w:t>• Possible chromosomal anomaly</w:t>
      </w:r>
    </w:p>
    <w:p w14:paraId="3D444397" w14:textId="77777777" w:rsidR="000B3C60" w:rsidRDefault="00BB38CB">
      <w:r>
        <w:t>• Offer NIPT</w:t>
      </w:r>
    </w:p>
    <w:p w14:paraId="7EE1DD28" w14:textId="77777777" w:rsidR="000B3C60" w:rsidRDefault="00BB38CB">
      <w:pPr>
        <w:pStyle w:val="Heading3"/>
      </w:pPr>
      <w:r>
        <w:t>Reference Ranges:</w:t>
      </w:r>
    </w:p>
    <w:p w14:paraId="39EE378D" w14:textId="77777777" w:rsidR="000B3C60" w:rsidRDefault="00BB38CB">
      <w:r>
        <w:t>• Normal NT &lt;2.5–3.0 mm at 11–13 weeks</w:t>
      </w:r>
    </w:p>
    <w:p w14:paraId="02D5E4FB" w14:textId="77777777" w:rsidR="000B3C60" w:rsidRDefault="00BB38CB">
      <w:r>
        <w:br/>
      </w:r>
    </w:p>
    <w:p w14:paraId="62BE32F8" w14:textId="77777777" w:rsidR="000B3C60" w:rsidRDefault="00BB38CB">
      <w:pPr>
        <w:pStyle w:val="Heading2"/>
      </w:pPr>
      <w:r w:rsidRPr="00F5742E">
        <w:rPr>
          <w:highlight w:val="yellow"/>
        </w:rPr>
        <w:lastRenderedPageBreak/>
        <w:t>Anomaly Scan (Level II)</w:t>
      </w:r>
    </w:p>
    <w:p w14:paraId="35B6405E" w14:textId="77777777" w:rsidR="000B3C60" w:rsidRDefault="00BB38CB">
      <w:r>
        <w:t>Patient Name: Kiran Joshi</w:t>
      </w:r>
      <w:r>
        <w:br/>
        <w:t>Age: 43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2BD032B0" w14:textId="77777777" w:rsidR="000B3C60" w:rsidRDefault="00BB38CB">
      <w:pPr>
        <w:pStyle w:val="Heading3"/>
      </w:pPr>
      <w:r>
        <w:t>Observations:</w:t>
      </w:r>
    </w:p>
    <w:p w14:paraId="6D3549ED" w14:textId="77777777" w:rsidR="000B3C60" w:rsidRDefault="00BB38CB">
      <w:r>
        <w:t>• Four-chamber heart normal</w:t>
      </w:r>
    </w:p>
    <w:p w14:paraId="3061E795" w14:textId="77777777" w:rsidR="000B3C60" w:rsidRDefault="00BB38CB">
      <w:r>
        <w:t>• Spine intact</w:t>
      </w:r>
    </w:p>
    <w:p w14:paraId="36FE1AEB" w14:textId="77777777" w:rsidR="000B3C60" w:rsidRDefault="00BB38CB">
      <w:r>
        <w:t>• Kidneys visualized</w:t>
      </w:r>
    </w:p>
    <w:p w14:paraId="4D5B7067" w14:textId="77777777" w:rsidR="000B3C60" w:rsidRDefault="00BB38CB">
      <w:r>
        <w:t>• Stomach bubble present</w:t>
      </w:r>
    </w:p>
    <w:p w14:paraId="47F400C0" w14:textId="77777777" w:rsidR="000B3C60" w:rsidRDefault="00BB38CB">
      <w:r>
        <w:t>• Long bones measured</w:t>
      </w:r>
    </w:p>
    <w:p w14:paraId="76CD9DB6" w14:textId="77777777" w:rsidR="000B3C60" w:rsidRDefault="00BB38CB">
      <w:pPr>
        <w:pStyle w:val="Heading3"/>
      </w:pPr>
      <w:r>
        <w:t>Findings:</w:t>
      </w:r>
    </w:p>
    <w:p w14:paraId="492858C3" w14:textId="77777777" w:rsidR="000B3C60" w:rsidRDefault="00BB38CB">
      <w:r>
        <w:t>• Mild renal pelvic dilatation (abnormal)</w:t>
      </w:r>
    </w:p>
    <w:p w14:paraId="2BE1FE3E" w14:textId="77777777" w:rsidR="000B3C60" w:rsidRDefault="00BB38CB">
      <w:r>
        <w:t>• Pyelectasis left side</w:t>
      </w:r>
    </w:p>
    <w:p w14:paraId="17E35C5B" w14:textId="77777777" w:rsidR="000B3C60" w:rsidRDefault="00BB38CB">
      <w:r>
        <w:t>• Follow-up recommended</w:t>
      </w:r>
    </w:p>
    <w:p w14:paraId="085ABBA5" w14:textId="77777777" w:rsidR="000B3C60" w:rsidRDefault="00BB38CB">
      <w:pPr>
        <w:pStyle w:val="Heading3"/>
      </w:pPr>
      <w:r>
        <w:t>Reference Ranges:</w:t>
      </w:r>
    </w:p>
    <w:p w14:paraId="1BDD5F58" w14:textId="77777777" w:rsidR="000B3C60" w:rsidRDefault="00BB38CB">
      <w:r>
        <w:t>• Renal pelvis &lt;4 mm normal in 2nd trimester</w:t>
      </w:r>
    </w:p>
    <w:p w14:paraId="169F6181" w14:textId="77777777" w:rsidR="000B3C60" w:rsidRDefault="00BB38CB">
      <w:r>
        <w:br/>
      </w:r>
    </w:p>
    <w:p w14:paraId="7B6C3D9E" w14:textId="77777777" w:rsidR="000B3C60" w:rsidRDefault="00BB38CB">
      <w:pPr>
        <w:pStyle w:val="Heading2"/>
      </w:pPr>
      <w:r w:rsidRPr="00F5742E">
        <w:rPr>
          <w:highlight w:val="yellow"/>
        </w:rPr>
        <w:t>Growth Scan</w:t>
      </w:r>
    </w:p>
    <w:p w14:paraId="0284D99A" w14:textId="77777777" w:rsidR="000B3C60" w:rsidRDefault="00BB38CB">
      <w:r>
        <w:t>Patient Name: Anita Sharma</w:t>
      </w:r>
      <w:r>
        <w:br/>
        <w:t>Age: 45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3D9C9E85" w14:textId="77777777" w:rsidR="000B3C60" w:rsidRDefault="00BB38CB">
      <w:pPr>
        <w:pStyle w:val="Heading3"/>
      </w:pPr>
      <w:r>
        <w:t>Observations:</w:t>
      </w:r>
    </w:p>
    <w:p w14:paraId="3C7A294A" w14:textId="77777777" w:rsidR="000B3C60" w:rsidRDefault="00BB38CB">
      <w:r>
        <w:t>• AC adequate</w:t>
      </w:r>
    </w:p>
    <w:p w14:paraId="358EC59D" w14:textId="77777777" w:rsidR="000B3C60" w:rsidRDefault="00BB38CB">
      <w:r>
        <w:t>• BPD within normal</w:t>
      </w:r>
    </w:p>
    <w:p w14:paraId="413FE7AF" w14:textId="77777777" w:rsidR="000B3C60" w:rsidRDefault="00BB38CB">
      <w:r>
        <w:t>• FL within normal</w:t>
      </w:r>
    </w:p>
    <w:p w14:paraId="4BA801A3" w14:textId="77777777" w:rsidR="000B3C60" w:rsidRDefault="00BB38CB">
      <w:r>
        <w:t>• EFW slightly low</w:t>
      </w:r>
    </w:p>
    <w:p w14:paraId="0753949F" w14:textId="77777777" w:rsidR="000B3C60" w:rsidRDefault="00BB38CB">
      <w:r>
        <w:t>• Placenta anterior</w:t>
      </w:r>
    </w:p>
    <w:p w14:paraId="2C795967" w14:textId="77777777" w:rsidR="000B3C60" w:rsidRDefault="00BB38CB">
      <w:pPr>
        <w:pStyle w:val="Heading3"/>
      </w:pPr>
      <w:r>
        <w:lastRenderedPageBreak/>
        <w:t>Findings:</w:t>
      </w:r>
    </w:p>
    <w:p w14:paraId="46677C64" w14:textId="77777777" w:rsidR="000B3C60" w:rsidRDefault="00BB38CB">
      <w:r>
        <w:t>• Mild IUGR suspected (abnormal)</w:t>
      </w:r>
    </w:p>
    <w:p w14:paraId="0B1BD61B" w14:textId="77777777" w:rsidR="000B3C60" w:rsidRDefault="00BB38CB">
      <w:r>
        <w:t>• EFW &lt;10th percentile</w:t>
      </w:r>
    </w:p>
    <w:p w14:paraId="45F1921D" w14:textId="77777777" w:rsidR="000B3C60" w:rsidRDefault="00BB38CB">
      <w:r>
        <w:t>• Umbilical flow acceptable</w:t>
      </w:r>
    </w:p>
    <w:p w14:paraId="5F7F473D" w14:textId="77777777" w:rsidR="000B3C60" w:rsidRDefault="00BB38CB">
      <w:pPr>
        <w:pStyle w:val="Heading3"/>
      </w:pPr>
      <w:r>
        <w:t>Reference Ranges:</w:t>
      </w:r>
    </w:p>
    <w:p w14:paraId="30DCCDCC" w14:textId="77777777" w:rsidR="000B3C60" w:rsidRDefault="00BB38CB">
      <w:r>
        <w:t>• Normal EFW 10–90 percentile</w:t>
      </w:r>
    </w:p>
    <w:p w14:paraId="21CFCE66" w14:textId="77777777" w:rsidR="000B3C60" w:rsidRDefault="00BB38CB">
      <w:r>
        <w:br/>
      </w:r>
    </w:p>
    <w:p w14:paraId="3C2DD6E0" w14:textId="77777777" w:rsidR="000B3C60" w:rsidRDefault="00BB38CB">
      <w:pPr>
        <w:pStyle w:val="Heading2"/>
      </w:pPr>
      <w:r w:rsidRPr="00F5742E">
        <w:rPr>
          <w:highlight w:val="yellow"/>
        </w:rPr>
        <w:t>Biophysical Profile</w:t>
      </w:r>
    </w:p>
    <w:p w14:paraId="45993594" w14:textId="77777777" w:rsidR="000B3C60" w:rsidRDefault="00BB38CB">
      <w:r>
        <w:t>Patient Name: Meena Nair</w:t>
      </w:r>
      <w:r>
        <w:br/>
        <w:t>Age: 47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21A93F51" w14:textId="77777777" w:rsidR="000B3C60" w:rsidRDefault="00BB38CB">
      <w:pPr>
        <w:pStyle w:val="Heading3"/>
      </w:pPr>
      <w:r>
        <w:t>Observations:</w:t>
      </w:r>
    </w:p>
    <w:p w14:paraId="74EEC404" w14:textId="77777777" w:rsidR="000B3C60" w:rsidRDefault="00BB38CB">
      <w:r>
        <w:t>• Breathing movements present</w:t>
      </w:r>
    </w:p>
    <w:p w14:paraId="06E2B322" w14:textId="77777777" w:rsidR="000B3C60" w:rsidRDefault="00BB38CB">
      <w:r>
        <w:t>• Gross body movement present</w:t>
      </w:r>
    </w:p>
    <w:p w14:paraId="41FEE58F" w14:textId="77777777" w:rsidR="000B3C60" w:rsidRDefault="00BB38CB">
      <w:r>
        <w:t>• Tone normal</w:t>
      </w:r>
    </w:p>
    <w:p w14:paraId="6AB9805B" w14:textId="77777777" w:rsidR="000B3C60" w:rsidRDefault="00BB38CB">
      <w:r>
        <w:t>• AFI mildly low</w:t>
      </w:r>
    </w:p>
    <w:p w14:paraId="697E01FE" w14:textId="77777777" w:rsidR="000B3C60" w:rsidRDefault="00BB38CB">
      <w:r>
        <w:t>• NST reactive</w:t>
      </w:r>
    </w:p>
    <w:p w14:paraId="221F4C6F" w14:textId="77777777" w:rsidR="000B3C60" w:rsidRDefault="00BB38CB">
      <w:pPr>
        <w:pStyle w:val="Heading3"/>
      </w:pPr>
      <w:r>
        <w:t>Findings:</w:t>
      </w:r>
    </w:p>
    <w:p w14:paraId="25C40C07" w14:textId="77777777" w:rsidR="000B3C60" w:rsidRDefault="00BB38CB">
      <w:r>
        <w:t>• BPP score 6/8 borderline (abnormal)</w:t>
      </w:r>
    </w:p>
    <w:p w14:paraId="6D0E29E1" w14:textId="77777777" w:rsidR="000B3C60" w:rsidRDefault="00BB38CB">
      <w:r>
        <w:t>• AFI low</w:t>
      </w:r>
    </w:p>
    <w:p w14:paraId="53698590" w14:textId="77777777" w:rsidR="000B3C60" w:rsidRDefault="00BB38CB">
      <w:r>
        <w:t>• Close monitoring needed</w:t>
      </w:r>
    </w:p>
    <w:p w14:paraId="1235C3A6" w14:textId="77777777" w:rsidR="000B3C60" w:rsidRDefault="00BB38CB">
      <w:pPr>
        <w:pStyle w:val="Heading3"/>
      </w:pPr>
      <w:r>
        <w:t>Reference Ranges:</w:t>
      </w:r>
    </w:p>
    <w:p w14:paraId="339F8515" w14:textId="77777777" w:rsidR="000B3C60" w:rsidRDefault="00BB38CB">
      <w:r>
        <w:t>• Normal BPP 8/8</w:t>
      </w:r>
    </w:p>
    <w:p w14:paraId="09C13EF0" w14:textId="77777777" w:rsidR="000B3C60" w:rsidRDefault="00BB38CB">
      <w:r>
        <w:br/>
      </w:r>
    </w:p>
    <w:p w14:paraId="55983B87" w14:textId="77777777" w:rsidR="000B3C60" w:rsidRDefault="00BB38CB">
      <w:pPr>
        <w:pStyle w:val="Heading2"/>
      </w:pPr>
      <w:r w:rsidRPr="00F5742E">
        <w:rPr>
          <w:highlight w:val="yellow"/>
        </w:rPr>
        <w:t>Doppler Scan – Uterine/Umbilical/MCA</w:t>
      </w:r>
    </w:p>
    <w:p w14:paraId="4C3088AD" w14:textId="77777777" w:rsidR="000B3C60" w:rsidRDefault="00BB38CB">
      <w:r>
        <w:t>Patient Name: Shalini Gupta</w:t>
      </w:r>
      <w:r>
        <w:br/>
        <w:t>Age: 42 years</w:t>
      </w:r>
      <w:r>
        <w:br/>
        <w:t>Study Date: 26-11-2025</w:t>
      </w:r>
      <w:r>
        <w:br/>
      </w:r>
      <w:r>
        <w:lastRenderedPageBreak/>
        <w:t>Radiologist: Dr. Kavita Rao, Reg. No: MMC/2020/77412</w:t>
      </w:r>
      <w:r>
        <w:br/>
      </w:r>
    </w:p>
    <w:p w14:paraId="7CF83E7E" w14:textId="77777777" w:rsidR="000B3C60" w:rsidRDefault="00BB38CB">
      <w:pPr>
        <w:pStyle w:val="Heading3"/>
      </w:pPr>
      <w:r>
        <w:t>Observations:</w:t>
      </w:r>
    </w:p>
    <w:p w14:paraId="5A826C52" w14:textId="77777777" w:rsidR="000B3C60" w:rsidRDefault="00BB38CB">
      <w:r>
        <w:t>• Uterine artery notch present</w:t>
      </w:r>
    </w:p>
    <w:p w14:paraId="58826C11" w14:textId="77777777" w:rsidR="000B3C60" w:rsidRDefault="00BB38CB">
      <w:r>
        <w:t>• Umbilical artery PI mildly raised</w:t>
      </w:r>
    </w:p>
    <w:p w14:paraId="1E789FB2" w14:textId="77777777" w:rsidR="000B3C60" w:rsidRDefault="00BB38CB">
      <w:r>
        <w:t>• MCA PI low</w:t>
      </w:r>
    </w:p>
    <w:p w14:paraId="14932923" w14:textId="77777777" w:rsidR="000B3C60" w:rsidRDefault="00BB38CB">
      <w:r>
        <w:t>• Fetal heartbeat normal</w:t>
      </w:r>
    </w:p>
    <w:p w14:paraId="6C9DE367" w14:textId="77777777" w:rsidR="000B3C60" w:rsidRDefault="00BB38CB">
      <w:r>
        <w:t>• Placenta normal</w:t>
      </w:r>
    </w:p>
    <w:p w14:paraId="0029CF66" w14:textId="77777777" w:rsidR="000B3C60" w:rsidRDefault="00BB38CB">
      <w:pPr>
        <w:pStyle w:val="Heading3"/>
      </w:pPr>
      <w:r>
        <w:t>Findings:</w:t>
      </w:r>
    </w:p>
    <w:p w14:paraId="5F061B99" w14:textId="77777777" w:rsidR="000B3C60" w:rsidRDefault="00BB38CB">
      <w:r>
        <w:t>• Abnormal Doppler flow indicating placental insufficiency</w:t>
      </w:r>
    </w:p>
    <w:p w14:paraId="085DA87C" w14:textId="77777777" w:rsidR="000B3C60" w:rsidRDefault="00BB38CB">
      <w:r>
        <w:t>• Raised UA PI</w:t>
      </w:r>
    </w:p>
    <w:p w14:paraId="0C154E21" w14:textId="77777777" w:rsidR="000B3C60" w:rsidRDefault="00BB38CB">
      <w:r>
        <w:t>• Low MCA PI</w:t>
      </w:r>
    </w:p>
    <w:p w14:paraId="2862FA7E" w14:textId="77777777" w:rsidR="000B3C60" w:rsidRDefault="00BB38CB">
      <w:pPr>
        <w:pStyle w:val="Heading3"/>
      </w:pPr>
      <w:r>
        <w:t>Reference Ranges:</w:t>
      </w:r>
    </w:p>
    <w:p w14:paraId="78307795" w14:textId="77777777" w:rsidR="000B3C60" w:rsidRDefault="00BB38CB">
      <w:r>
        <w:t>• Umbilical artery PI normal &lt;1.5</w:t>
      </w:r>
    </w:p>
    <w:p w14:paraId="766877BA" w14:textId="77777777" w:rsidR="000B3C60" w:rsidRDefault="00BB38CB">
      <w:r>
        <w:t>• MCA PI normal &gt;1.5</w:t>
      </w:r>
    </w:p>
    <w:p w14:paraId="20C60A4A" w14:textId="77777777" w:rsidR="000B3C60" w:rsidRDefault="00BB38CB">
      <w:r>
        <w:br/>
      </w:r>
    </w:p>
    <w:p w14:paraId="68858C20" w14:textId="77777777" w:rsidR="000B3C60" w:rsidRDefault="00BB38CB">
      <w:pPr>
        <w:pStyle w:val="Heading2"/>
      </w:pPr>
      <w:r w:rsidRPr="00F5742E">
        <w:rPr>
          <w:highlight w:val="yellow"/>
        </w:rPr>
        <w:t>Fetal MRI</w:t>
      </w:r>
    </w:p>
    <w:p w14:paraId="665DA042" w14:textId="77777777" w:rsidR="000B3C60" w:rsidRDefault="00BB38CB">
      <w:r>
        <w:t>Patient Name: Priya Desai</w:t>
      </w:r>
      <w:r>
        <w:br/>
        <w:t>Age: 49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30D9EEC0" w14:textId="77777777" w:rsidR="000B3C60" w:rsidRDefault="00BB38CB">
      <w:pPr>
        <w:pStyle w:val="Heading3"/>
      </w:pPr>
      <w:r>
        <w:t>Observations:</w:t>
      </w:r>
    </w:p>
    <w:p w14:paraId="33A90F5F" w14:textId="77777777" w:rsidR="000B3C60" w:rsidRDefault="00BB38CB">
      <w:r>
        <w:t>• Fetal brain visualized</w:t>
      </w:r>
    </w:p>
    <w:p w14:paraId="77BF7E42" w14:textId="77777777" w:rsidR="000B3C60" w:rsidRDefault="00BB38CB">
      <w:r>
        <w:t>• Cortex normal</w:t>
      </w:r>
    </w:p>
    <w:p w14:paraId="085BA683" w14:textId="77777777" w:rsidR="000B3C60" w:rsidRDefault="00BB38CB">
      <w:r>
        <w:t>• Ventricles mild enlargement</w:t>
      </w:r>
    </w:p>
    <w:p w14:paraId="3F0F9EDF" w14:textId="77777777" w:rsidR="000B3C60" w:rsidRDefault="00BB38CB">
      <w:r>
        <w:t>• Spine normal</w:t>
      </w:r>
    </w:p>
    <w:p w14:paraId="554E9C17" w14:textId="77777777" w:rsidR="000B3C60" w:rsidRDefault="00BB38CB">
      <w:r>
        <w:t>• Chest normal</w:t>
      </w:r>
    </w:p>
    <w:p w14:paraId="43C6F858" w14:textId="77777777" w:rsidR="000B3C60" w:rsidRDefault="00BB38CB">
      <w:pPr>
        <w:pStyle w:val="Heading3"/>
      </w:pPr>
      <w:r>
        <w:t>Findings:</w:t>
      </w:r>
    </w:p>
    <w:p w14:paraId="43322794" w14:textId="77777777" w:rsidR="000B3C60" w:rsidRDefault="00BB38CB">
      <w:r>
        <w:t>• Mild ventriculomegaly (abnormal)</w:t>
      </w:r>
    </w:p>
    <w:p w14:paraId="762529E9" w14:textId="77777777" w:rsidR="000B3C60" w:rsidRDefault="00BB38CB">
      <w:r>
        <w:lastRenderedPageBreak/>
        <w:t>• Follow-up essential</w:t>
      </w:r>
    </w:p>
    <w:p w14:paraId="0AC5C4FC" w14:textId="77777777" w:rsidR="000B3C60" w:rsidRDefault="00BB38CB">
      <w:r>
        <w:t>• Possible developmental risk</w:t>
      </w:r>
    </w:p>
    <w:p w14:paraId="6022BC68" w14:textId="77777777" w:rsidR="000B3C60" w:rsidRDefault="00BB38CB">
      <w:pPr>
        <w:pStyle w:val="Heading3"/>
      </w:pPr>
      <w:r>
        <w:t>Reference Ranges:</w:t>
      </w:r>
    </w:p>
    <w:p w14:paraId="2FA2B8D9" w14:textId="77777777" w:rsidR="000B3C60" w:rsidRDefault="00BB38CB">
      <w:r>
        <w:t>• Normal ventricles &lt;10 mm</w:t>
      </w:r>
    </w:p>
    <w:p w14:paraId="109A3939" w14:textId="77777777" w:rsidR="000B3C60" w:rsidRDefault="00BB38CB">
      <w:r>
        <w:br/>
      </w:r>
    </w:p>
    <w:p w14:paraId="0791F1C3" w14:textId="77777777" w:rsidR="000B3C60" w:rsidRDefault="00BB38CB">
      <w:pPr>
        <w:pStyle w:val="Heading2"/>
      </w:pPr>
      <w:r w:rsidRPr="00F5742E">
        <w:rPr>
          <w:highlight w:val="yellow"/>
        </w:rPr>
        <w:t>3D/4D Obstetric Ultrasound</w:t>
      </w:r>
    </w:p>
    <w:p w14:paraId="04F48635" w14:textId="77777777" w:rsidR="000B3C60" w:rsidRDefault="00BB38CB">
      <w:r>
        <w:t>Patient Name: Ritu Malhotra</w:t>
      </w:r>
      <w:r>
        <w:br/>
        <w:t>Age: 50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33CD53DB" w14:textId="77777777" w:rsidR="000B3C60" w:rsidRDefault="00BB38CB">
      <w:pPr>
        <w:pStyle w:val="Heading3"/>
      </w:pPr>
      <w:r>
        <w:t>Observations:</w:t>
      </w:r>
    </w:p>
    <w:p w14:paraId="6716BFAA" w14:textId="77777777" w:rsidR="000B3C60" w:rsidRDefault="00BB38CB">
      <w:r>
        <w:t>• Fetal face visualized</w:t>
      </w:r>
    </w:p>
    <w:p w14:paraId="6EC3C50E" w14:textId="77777777" w:rsidR="000B3C60" w:rsidRDefault="00BB38CB">
      <w:r>
        <w:t>• Limb movements seen</w:t>
      </w:r>
    </w:p>
    <w:p w14:paraId="676BA44B" w14:textId="77777777" w:rsidR="000B3C60" w:rsidRDefault="00BB38CB">
      <w:r>
        <w:t>• Placenta anterior</w:t>
      </w:r>
    </w:p>
    <w:p w14:paraId="278AB4FA" w14:textId="77777777" w:rsidR="000B3C60" w:rsidRDefault="00BB38CB">
      <w:r>
        <w:t>• Cord normal</w:t>
      </w:r>
    </w:p>
    <w:p w14:paraId="0F4DAB99" w14:textId="77777777" w:rsidR="000B3C60" w:rsidRDefault="00BB38CB">
      <w:r>
        <w:t>• Liquor mildly reduced</w:t>
      </w:r>
    </w:p>
    <w:p w14:paraId="31BCB8B7" w14:textId="77777777" w:rsidR="000B3C60" w:rsidRDefault="00BB38CB">
      <w:pPr>
        <w:pStyle w:val="Heading3"/>
      </w:pPr>
      <w:r>
        <w:t>Findings:</w:t>
      </w:r>
    </w:p>
    <w:p w14:paraId="30071DCC" w14:textId="77777777" w:rsidR="000B3C60" w:rsidRDefault="00BB38CB">
      <w:r>
        <w:t>• Borderline oligohydramnios (abnormal)</w:t>
      </w:r>
    </w:p>
    <w:p w14:paraId="1C0EE25E" w14:textId="77777777" w:rsidR="000B3C60" w:rsidRDefault="00BB38CB">
      <w:r>
        <w:t>• Reduced fetal movements</w:t>
      </w:r>
    </w:p>
    <w:p w14:paraId="020F0007" w14:textId="77777777" w:rsidR="000B3C60" w:rsidRDefault="00BB38CB">
      <w:r>
        <w:t>• Monitoring needed</w:t>
      </w:r>
    </w:p>
    <w:p w14:paraId="1480B1C9" w14:textId="77777777" w:rsidR="000B3C60" w:rsidRDefault="00BB38CB">
      <w:pPr>
        <w:pStyle w:val="Heading3"/>
      </w:pPr>
      <w:r>
        <w:t>Reference Ranges:</w:t>
      </w:r>
    </w:p>
    <w:p w14:paraId="28312A10" w14:textId="77777777" w:rsidR="000B3C60" w:rsidRDefault="00BB38CB">
      <w:r>
        <w:t>• AFI 8–20 cm normal</w:t>
      </w:r>
    </w:p>
    <w:p w14:paraId="01278195" w14:textId="77777777" w:rsidR="000B3C60" w:rsidRDefault="00BB38CB">
      <w:r>
        <w:br/>
      </w:r>
    </w:p>
    <w:p w14:paraId="63A2D578" w14:textId="77777777" w:rsidR="000B3C60" w:rsidRDefault="00BB38CB">
      <w:pPr>
        <w:pStyle w:val="Heading2"/>
      </w:pPr>
      <w:r w:rsidRPr="00F5742E">
        <w:rPr>
          <w:highlight w:val="yellow"/>
        </w:rPr>
        <w:t>Ultrasound Female Pelvis</w:t>
      </w:r>
    </w:p>
    <w:p w14:paraId="78E43A1A" w14:textId="77777777" w:rsidR="000B3C60" w:rsidRDefault="00BB38CB">
      <w:r>
        <w:t>Patient Name: Neha Kulkarni</w:t>
      </w:r>
      <w:r>
        <w:br/>
        <w:t>Age: 44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6695F71F" w14:textId="77777777" w:rsidR="000B3C60" w:rsidRDefault="00BB38CB">
      <w:pPr>
        <w:pStyle w:val="Heading3"/>
      </w:pPr>
      <w:r>
        <w:lastRenderedPageBreak/>
        <w:t>Observations:</w:t>
      </w:r>
    </w:p>
    <w:p w14:paraId="22364DE2" w14:textId="77777777" w:rsidR="000B3C60" w:rsidRDefault="00BB38CB">
      <w:r>
        <w:t>• Uterus enlarged</w:t>
      </w:r>
    </w:p>
    <w:p w14:paraId="1856A6FA" w14:textId="77777777" w:rsidR="000B3C60" w:rsidRDefault="00BB38CB">
      <w:r>
        <w:t>• Endometrium thickened</w:t>
      </w:r>
    </w:p>
    <w:p w14:paraId="4F50906C" w14:textId="77777777" w:rsidR="000B3C60" w:rsidRDefault="00BB38CB">
      <w:r>
        <w:t>• Ovaries normal</w:t>
      </w:r>
    </w:p>
    <w:p w14:paraId="60C163A3" w14:textId="77777777" w:rsidR="000B3C60" w:rsidRDefault="00BB38CB">
      <w:r>
        <w:t>• No free fluid</w:t>
      </w:r>
    </w:p>
    <w:p w14:paraId="76184D56" w14:textId="77777777" w:rsidR="000B3C60" w:rsidRDefault="00BB38CB">
      <w:r>
        <w:t>• Cervix closed</w:t>
      </w:r>
    </w:p>
    <w:p w14:paraId="1D5BD661" w14:textId="77777777" w:rsidR="000B3C60" w:rsidRDefault="00BB38CB">
      <w:pPr>
        <w:pStyle w:val="Heading3"/>
      </w:pPr>
      <w:r>
        <w:t>Findings:</w:t>
      </w:r>
    </w:p>
    <w:p w14:paraId="673BFDB6" w14:textId="77777777" w:rsidR="000B3C60" w:rsidRDefault="00BB38CB">
      <w:r>
        <w:t>• Endometrial thickness 14 mm (abnormal)</w:t>
      </w:r>
    </w:p>
    <w:p w14:paraId="03810AFC" w14:textId="77777777" w:rsidR="000B3C60" w:rsidRDefault="00BB38CB">
      <w:r>
        <w:t>• Possible hyperplasia</w:t>
      </w:r>
    </w:p>
    <w:p w14:paraId="088F0D30" w14:textId="77777777" w:rsidR="000B3C60" w:rsidRDefault="00BB38CB">
      <w:r>
        <w:t>• Endometrial biopsy recommended</w:t>
      </w:r>
    </w:p>
    <w:p w14:paraId="72F9A148" w14:textId="77777777" w:rsidR="000B3C60" w:rsidRDefault="00BB38CB">
      <w:pPr>
        <w:pStyle w:val="Heading3"/>
      </w:pPr>
      <w:r>
        <w:t>Reference Ranges:</w:t>
      </w:r>
    </w:p>
    <w:p w14:paraId="6DAD45DC" w14:textId="77777777" w:rsidR="000B3C60" w:rsidRDefault="00BB38CB">
      <w:r>
        <w:t>• Endometrial thickness 4–12 mm normal (cycle-dependent)</w:t>
      </w:r>
    </w:p>
    <w:p w14:paraId="6E2B5DD2" w14:textId="78C45151" w:rsidR="000B3C60" w:rsidRDefault="00BB38CB">
      <w:r>
        <w:br/>
      </w:r>
    </w:p>
    <w:p w14:paraId="10BB3DD3" w14:textId="77777777" w:rsidR="000B3C60" w:rsidRDefault="00BB38CB">
      <w:pPr>
        <w:pStyle w:val="Heading2"/>
      </w:pPr>
      <w:r w:rsidRPr="00F5742E">
        <w:rPr>
          <w:highlight w:val="yellow"/>
        </w:rPr>
        <w:t>Follicular Study</w:t>
      </w:r>
    </w:p>
    <w:p w14:paraId="7A3F76EE" w14:textId="77777777" w:rsidR="000B3C60" w:rsidRDefault="00BB38CB">
      <w:r>
        <w:t>Patient Name: Divya Pillai</w:t>
      </w:r>
      <w:r>
        <w:br/>
        <w:t>Age: 48 years</w:t>
      </w:r>
      <w:r>
        <w:br/>
      </w:r>
      <w:r>
        <w:t>Study Date: 26-11-2025</w:t>
      </w:r>
      <w:r>
        <w:br/>
        <w:t>Radiologist: Dr. Kavita Rao, Reg. No: MMC/2020/77412</w:t>
      </w:r>
      <w:r>
        <w:br/>
      </w:r>
    </w:p>
    <w:p w14:paraId="6FC279E6" w14:textId="77777777" w:rsidR="000B3C60" w:rsidRDefault="00BB38CB">
      <w:pPr>
        <w:pStyle w:val="Heading3"/>
      </w:pPr>
      <w:r>
        <w:t>Observations:</w:t>
      </w:r>
    </w:p>
    <w:p w14:paraId="12CB6D0F" w14:textId="77777777" w:rsidR="000B3C60" w:rsidRDefault="00BB38CB">
      <w:r>
        <w:t>• Dominant follicle right ovary 20 mm</w:t>
      </w:r>
    </w:p>
    <w:p w14:paraId="21239FB5" w14:textId="77777777" w:rsidR="000B3C60" w:rsidRDefault="00BB38CB">
      <w:r>
        <w:t>• Left ovary quiescent</w:t>
      </w:r>
    </w:p>
    <w:p w14:paraId="6EB2B2A0" w14:textId="77777777" w:rsidR="000B3C60" w:rsidRDefault="00BB38CB">
      <w:r>
        <w:t>• Endometrium trilaminar</w:t>
      </w:r>
    </w:p>
    <w:p w14:paraId="587B9617" w14:textId="77777777" w:rsidR="000B3C60" w:rsidRDefault="00BB38CB">
      <w:r>
        <w:t>• No free fluid</w:t>
      </w:r>
    </w:p>
    <w:p w14:paraId="1839D4D6" w14:textId="77777777" w:rsidR="000B3C60" w:rsidRDefault="00BB38CB">
      <w:r>
        <w:t>• Follicle shape regular</w:t>
      </w:r>
    </w:p>
    <w:p w14:paraId="7DA6DF78" w14:textId="77777777" w:rsidR="000B3C60" w:rsidRDefault="00BB38CB">
      <w:pPr>
        <w:pStyle w:val="Heading3"/>
      </w:pPr>
      <w:r>
        <w:t>Findings:</w:t>
      </w:r>
    </w:p>
    <w:p w14:paraId="05D7F49C" w14:textId="77777777" w:rsidR="000B3C60" w:rsidRDefault="00BB38CB">
      <w:r>
        <w:t>• Follicle overmaturity (20 mm borderline abnormal)</w:t>
      </w:r>
    </w:p>
    <w:p w14:paraId="48CFBB72" w14:textId="77777777" w:rsidR="000B3C60" w:rsidRDefault="00BB38CB">
      <w:r>
        <w:t>• Possible late ovulation</w:t>
      </w:r>
    </w:p>
    <w:p w14:paraId="6456D5C9" w14:textId="77777777" w:rsidR="000B3C60" w:rsidRDefault="00BB38CB">
      <w:r>
        <w:t>• Trigger recommended</w:t>
      </w:r>
    </w:p>
    <w:p w14:paraId="725463E5" w14:textId="77777777" w:rsidR="000B3C60" w:rsidRDefault="00BB38CB">
      <w:pPr>
        <w:pStyle w:val="Heading3"/>
      </w:pPr>
      <w:r>
        <w:lastRenderedPageBreak/>
        <w:t>Reference Ranges:</w:t>
      </w:r>
    </w:p>
    <w:p w14:paraId="2A894D44" w14:textId="77777777" w:rsidR="000B3C60" w:rsidRDefault="00BB38CB">
      <w:r>
        <w:t>• Ovulatory follicle 16–22 mm</w:t>
      </w:r>
    </w:p>
    <w:p w14:paraId="7065F3F4" w14:textId="77777777" w:rsidR="000B3C60" w:rsidRDefault="00BB38CB">
      <w:r>
        <w:br/>
      </w:r>
    </w:p>
    <w:p w14:paraId="124CD812" w14:textId="77777777" w:rsidR="000B3C60" w:rsidRDefault="00BB38CB">
      <w:pPr>
        <w:pStyle w:val="Heading2"/>
      </w:pPr>
      <w:r w:rsidRPr="00F5742E">
        <w:rPr>
          <w:highlight w:val="yellow"/>
        </w:rPr>
        <w:t>Hysterosonogram / SIS</w:t>
      </w:r>
    </w:p>
    <w:p w14:paraId="2909EAE7" w14:textId="77777777" w:rsidR="000B3C60" w:rsidRDefault="00BB38CB">
      <w:r>
        <w:t>Patient Name: Arpita Shah</w:t>
      </w:r>
      <w:r>
        <w:br/>
        <w:t>Age: 45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7C857AE1" w14:textId="77777777" w:rsidR="000B3C60" w:rsidRDefault="00BB38CB">
      <w:pPr>
        <w:pStyle w:val="Heading3"/>
      </w:pPr>
      <w:r>
        <w:t>Observations:</w:t>
      </w:r>
    </w:p>
    <w:p w14:paraId="27C7F736" w14:textId="77777777" w:rsidR="000B3C60" w:rsidRDefault="00BB38CB">
      <w:r>
        <w:t>• Cavity distended with saline</w:t>
      </w:r>
    </w:p>
    <w:p w14:paraId="3D6394A1" w14:textId="77777777" w:rsidR="000B3C60" w:rsidRDefault="00BB38CB">
      <w:r>
        <w:t>• Endometrium regular</w:t>
      </w:r>
    </w:p>
    <w:p w14:paraId="3049BF4D" w14:textId="77777777" w:rsidR="000B3C60" w:rsidRDefault="00BB38CB">
      <w:r>
        <w:t>• One polypoid lesion</w:t>
      </w:r>
    </w:p>
    <w:p w14:paraId="183CCC82" w14:textId="77777777" w:rsidR="000B3C60" w:rsidRDefault="00BB38CB">
      <w:r>
        <w:t>• No septum</w:t>
      </w:r>
    </w:p>
    <w:p w14:paraId="6F7E6167" w14:textId="77777777" w:rsidR="000B3C60" w:rsidRDefault="00BB38CB">
      <w:r>
        <w:t>• No adhesions</w:t>
      </w:r>
    </w:p>
    <w:p w14:paraId="5E6BA5E0" w14:textId="77777777" w:rsidR="000B3C60" w:rsidRDefault="00BB38CB">
      <w:pPr>
        <w:pStyle w:val="Heading3"/>
      </w:pPr>
      <w:r>
        <w:t>Findings:</w:t>
      </w:r>
    </w:p>
    <w:p w14:paraId="62C76D25" w14:textId="77777777" w:rsidR="000B3C60" w:rsidRDefault="00BB38CB">
      <w:r>
        <w:t>• Endometrial polyp 8 mm (abnormal)</w:t>
      </w:r>
    </w:p>
    <w:p w14:paraId="17B31E6D" w14:textId="77777777" w:rsidR="000B3C60" w:rsidRDefault="00BB38CB">
      <w:r>
        <w:t>• Likely benign</w:t>
      </w:r>
    </w:p>
    <w:p w14:paraId="4DA30A59" w14:textId="77777777" w:rsidR="000B3C60" w:rsidRDefault="00BB38CB">
      <w:r>
        <w:t>• Hysteroscopic removal advised</w:t>
      </w:r>
    </w:p>
    <w:p w14:paraId="02D0CE81" w14:textId="77777777" w:rsidR="000B3C60" w:rsidRDefault="00BB38CB">
      <w:pPr>
        <w:pStyle w:val="Heading3"/>
      </w:pPr>
      <w:r>
        <w:t>Reference Ranges:</w:t>
      </w:r>
    </w:p>
    <w:p w14:paraId="1F8ED9FF" w14:textId="77777777" w:rsidR="000B3C60" w:rsidRDefault="00BB38CB">
      <w:r>
        <w:t>• Endometrial cavity smooth normal</w:t>
      </w:r>
    </w:p>
    <w:p w14:paraId="464DC8C8" w14:textId="77777777" w:rsidR="000B3C60" w:rsidRDefault="00BB38CB">
      <w:r>
        <w:br/>
      </w:r>
    </w:p>
    <w:p w14:paraId="311C7387" w14:textId="77777777" w:rsidR="000B3C60" w:rsidRDefault="00BB38CB">
      <w:pPr>
        <w:pStyle w:val="Heading2"/>
      </w:pPr>
      <w:r w:rsidRPr="00F5742E">
        <w:rPr>
          <w:highlight w:val="yellow"/>
        </w:rPr>
        <w:t>MRI Pelvis</w:t>
      </w:r>
    </w:p>
    <w:p w14:paraId="2B88D7D6" w14:textId="77777777" w:rsidR="000B3C60" w:rsidRDefault="00BB38CB">
      <w:r>
        <w:t>Patient Name: Kiran Joshi</w:t>
      </w:r>
      <w:r>
        <w:br/>
        <w:t>Age: 43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3BCD05C2" w14:textId="77777777" w:rsidR="000B3C60" w:rsidRDefault="00BB38CB">
      <w:pPr>
        <w:pStyle w:val="Heading3"/>
      </w:pPr>
      <w:r>
        <w:t>Observations:</w:t>
      </w:r>
    </w:p>
    <w:p w14:paraId="4362B539" w14:textId="77777777" w:rsidR="000B3C60" w:rsidRDefault="00BB38CB">
      <w:r>
        <w:t>• Uterus enlarged</w:t>
      </w:r>
    </w:p>
    <w:p w14:paraId="3CCF2C11" w14:textId="77777777" w:rsidR="000B3C60" w:rsidRDefault="00BB38CB">
      <w:r>
        <w:t>• Multiple fibroids</w:t>
      </w:r>
    </w:p>
    <w:p w14:paraId="72DA5247" w14:textId="77777777" w:rsidR="000B3C60" w:rsidRDefault="00BB38CB">
      <w:r>
        <w:lastRenderedPageBreak/>
        <w:t>• One submucosal fibroid 3 cm</w:t>
      </w:r>
    </w:p>
    <w:p w14:paraId="3C936049" w14:textId="77777777" w:rsidR="000B3C60" w:rsidRDefault="00BB38CB">
      <w:r>
        <w:t>• Ovaries normal</w:t>
      </w:r>
    </w:p>
    <w:p w14:paraId="7CE198F9" w14:textId="77777777" w:rsidR="000B3C60" w:rsidRDefault="00BB38CB">
      <w:r>
        <w:t>• Cervix normal</w:t>
      </w:r>
    </w:p>
    <w:p w14:paraId="75B67B18" w14:textId="77777777" w:rsidR="000B3C60" w:rsidRDefault="00BB38CB">
      <w:pPr>
        <w:pStyle w:val="Heading3"/>
      </w:pPr>
      <w:r>
        <w:t>Findings:</w:t>
      </w:r>
    </w:p>
    <w:p w14:paraId="749D449F" w14:textId="77777777" w:rsidR="000B3C60" w:rsidRDefault="00BB38CB">
      <w:r>
        <w:t>• Fibroid uterus (abnormal)</w:t>
      </w:r>
    </w:p>
    <w:p w14:paraId="505E802C" w14:textId="77777777" w:rsidR="000B3C60" w:rsidRDefault="00BB38CB">
      <w:r>
        <w:t>• Submucosal fibroid may cause bleeding</w:t>
      </w:r>
    </w:p>
    <w:p w14:paraId="5467EDED" w14:textId="77777777" w:rsidR="000B3C60" w:rsidRDefault="00BB38CB">
      <w:r>
        <w:t>• Treatment options needed</w:t>
      </w:r>
    </w:p>
    <w:p w14:paraId="321F840D" w14:textId="77777777" w:rsidR="000B3C60" w:rsidRDefault="00BB38CB">
      <w:pPr>
        <w:pStyle w:val="Heading3"/>
      </w:pPr>
      <w:r>
        <w:t>Reference Ranges:</w:t>
      </w:r>
    </w:p>
    <w:p w14:paraId="7E19B039" w14:textId="77777777" w:rsidR="000B3C60" w:rsidRDefault="00BB38CB">
      <w:r>
        <w:t>• Uterine volume &lt;90 cc normal</w:t>
      </w:r>
    </w:p>
    <w:p w14:paraId="3A8A822E" w14:textId="77777777" w:rsidR="000B3C60" w:rsidRDefault="00BB38CB">
      <w:r>
        <w:t>• No fibroids expected</w:t>
      </w:r>
    </w:p>
    <w:p w14:paraId="6EB0E1C5" w14:textId="77777777" w:rsidR="000B3C60" w:rsidRDefault="00BB38CB">
      <w:r>
        <w:br/>
      </w:r>
    </w:p>
    <w:p w14:paraId="12D23236" w14:textId="77777777" w:rsidR="000B3C60" w:rsidRDefault="00BB38CB">
      <w:pPr>
        <w:pStyle w:val="Heading2"/>
      </w:pPr>
      <w:r w:rsidRPr="00F5742E">
        <w:rPr>
          <w:highlight w:val="yellow"/>
        </w:rPr>
        <w:t>CT Pelvis (Female)</w:t>
      </w:r>
    </w:p>
    <w:p w14:paraId="24DD0DF9" w14:textId="77777777" w:rsidR="000B3C60" w:rsidRDefault="00BB38CB">
      <w:r>
        <w:t>Patient Name: Anita Sharma</w:t>
      </w:r>
      <w:r>
        <w:br/>
        <w:t>Age: 45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4F6DC074" w14:textId="77777777" w:rsidR="000B3C60" w:rsidRDefault="00BB38CB">
      <w:pPr>
        <w:pStyle w:val="Heading3"/>
      </w:pPr>
      <w:r>
        <w:t>Observations:</w:t>
      </w:r>
    </w:p>
    <w:p w14:paraId="407D086B" w14:textId="77777777" w:rsidR="000B3C60" w:rsidRDefault="00BB38CB">
      <w:r>
        <w:t>• Uterus bulky</w:t>
      </w:r>
    </w:p>
    <w:p w14:paraId="17B8C864" w14:textId="77777777" w:rsidR="000B3C60" w:rsidRDefault="00BB38CB">
      <w:r>
        <w:t>• Endometrium mildly thick</w:t>
      </w:r>
    </w:p>
    <w:p w14:paraId="26EC5DCD" w14:textId="77777777" w:rsidR="000B3C60" w:rsidRDefault="00BB38CB">
      <w:r>
        <w:t>• Right adnexa normal</w:t>
      </w:r>
    </w:p>
    <w:p w14:paraId="54D74129" w14:textId="77777777" w:rsidR="000B3C60" w:rsidRDefault="00BB38CB">
      <w:r>
        <w:t>• No free fluid</w:t>
      </w:r>
    </w:p>
    <w:p w14:paraId="60EBAADE" w14:textId="77777777" w:rsidR="000B3C60" w:rsidRDefault="00BB38CB">
      <w:r>
        <w:t>• No lymph nodes enlarged</w:t>
      </w:r>
    </w:p>
    <w:p w14:paraId="4C06F2D8" w14:textId="77777777" w:rsidR="000B3C60" w:rsidRDefault="00BB38CB">
      <w:pPr>
        <w:pStyle w:val="Heading3"/>
      </w:pPr>
      <w:r>
        <w:t>Findings:</w:t>
      </w:r>
    </w:p>
    <w:p w14:paraId="419F2D66" w14:textId="77777777" w:rsidR="000B3C60" w:rsidRDefault="00BB38CB">
      <w:r>
        <w:t>• Bulky uterus with adenomyotic changes (abnormal)</w:t>
      </w:r>
    </w:p>
    <w:p w14:paraId="129D6F3C" w14:textId="77777777" w:rsidR="000B3C60" w:rsidRDefault="00BB38CB">
      <w:r>
        <w:t>• No mass</w:t>
      </w:r>
    </w:p>
    <w:p w14:paraId="3CC107B8" w14:textId="77777777" w:rsidR="000B3C60" w:rsidRDefault="00BB38CB">
      <w:r>
        <w:t>• No metastasis</w:t>
      </w:r>
    </w:p>
    <w:p w14:paraId="5451FD27" w14:textId="77777777" w:rsidR="000B3C60" w:rsidRDefault="00BB38CB">
      <w:r>
        <w:br/>
      </w:r>
    </w:p>
    <w:p w14:paraId="68699CCE" w14:textId="77777777" w:rsidR="000B3C60" w:rsidRDefault="00BB38CB">
      <w:pPr>
        <w:pStyle w:val="Heading2"/>
      </w:pPr>
      <w:r w:rsidRPr="00F5742E">
        <w:rPr>
          <w:highlight w:val="yellow"/>
        </w:rPr>
        <w:lastRenderedPageBreak/>
        <w:t>MRI Endometriosis Protocol</w:t>
      </w:r>
    </w:p>
    <w:p w14:paraId="36B16A4C" w14:textId="77777777" w:rsidR="000B3C60" w:rsidRDefault="00BB38CB">
      <w:r>
        <w:t>Patient Name: Meena Nair</w:t>
      </w:r>
      <w:r>
        <w:br/>
        <w:t>Age: 47 years</w:t>
      </w:r>
      <w:r>
        <w:br/>
        <w:t>Study Date: 26-11-2025</w:t>
      </w:r>
      <w:r>
        <w:br/>
      </w:r>
      <w:r>
        <w:t>Radiologist: Dr. Kavita Rao, Reg. No: MMC/2020/77412</w:t>
      </w:r>
      <w:r>
        <w:br/>
      </w:r>
    </w:p>
    <w:p w14:paraId="4F47A8D2" w14:textId="77777777" w:rsidR="000B3C60" w:rsidRDefault="00BB38CB">
      <w:pPr>
        <w:pStyle w:val="Heading3"/>
      </w:pPr>
      <w:r>
        <w:t>Observations:</w:t>
      </w:r>
    </w:p>
    <w:p w14:paraId="0B245782" w14:textId="77777777" w:rsidR="000B3C60" w:rsidRDefault="00BB38CB">
      <w:r>
        <w:t>• T2 dark spots pelvis</w:t>
      </w:r>
    </w:p>
    <w:p w14:paraId="0C3DDA31" w14:textId="77777777" w:rsidR="000B3C60" w:rsidRDefault="00BB38CB">
      <w:r>
        <w:t>• Ovaries adherent posteriorly</w:t>
      </w:r>
    </w:p>
    <w:p w14:paraId="3BE8339D" w14:textId="77777777" w:rsidR="000B3C60" w:rsidRDefault="00BB38CB">
      <w:r>
        <w:t>• Peritoneal thickening</w:t>
      </w:r>
    </w:p>
    <w:p w14:paraId="5610CF26" w14:textId="77777777" w:rsidR="000B3C60" w:rsidRDefault="00BB38CB">
      <w:r>
        <w:t>• Uterosacral ligament nodules</w:t>
      </w:r>
    </w:p>
    <w:p w14:paraId="5DE7B8B9" w14:textId="77777777" w:rsidR="000B3C60" w:rsidRDefault="00BB38CB">
      <w:r>
        <w:t>• Cul-de-sac obliterated</w:t>
      </w:r>
    </w:p>
    <w:p w14:paraId="1DA67BD5" w14:textId="77777777" w:rsidR="000B3C60" w:rsidRDefault="00BB38CB">
      <w:pPr>
        <w:pStyle w:val="Heading3"/>
      </w:pPr>
      <w:r>
        <w:t>Findings:</w:t>
      </w:r>
    </w:p>
    <w:p w14:paraId="16E96011" w14:textId="77777777" w:rsidR="000B3C60" w:rsidRDefault="00BB38CB">
      <w:r>
        <w:t>• Stage III endometriosis (abnormal)</w:t>
      </w:r>
    </w:p>
    <w:p w14:paraId="12171CCF" w14:textId="77777777" w:rsidR="000B3C60" w:rsidRDefault="00BB38CB">
      <w:r>
        <w:t>• Ovarian adhesions</w:t>
      </w:r>
    </w:p>
    <w:p w14:paraId="1BB8E042" w14:textId="77777777" w:rsidR="000B3C60" w:rsidRDefault="00BB38CB">
      <w:r>
        <w:t>• Deep infiltrating deposits</w:t>
      </w:r>
    </w:p>
    <w:p w14:paraId="1E7FFA27" w14:textId="77777777" w:rsidR="000B3C60" w:rsidRDefault="00BB38CB">
      <w:pPr>
        <w:pStyle w:val="Heading3"/>
      </w:pPr>
      <w:r>
        <w:t>Reference Ranges:</w:t>
      </w:r>
    </w:p>
    <w:p w14:paraId="2EAC6A28" w14:textId="77777777" w:rsidR="000B3C60" w:rsidRDefault="00BB38CB">
      <w:r>
        <w:t>• No implants normal</w:t>
      </w:r>
    </w:p>
    <w:p w14:paraId="27715F05" w14:textId="77777777" w:rsidR="000B3C60" w:rsidRDefault="00BB38CB">
      <w:r>
        <w:t>• Free cul-de-sac normal</w:t>
      </w:r>
    </w:p>
    <w:p w14:paraId="4356F82A" w14:textId="77777777" w:rsidR="000B3C60" w:rsidRDefault="00BB38CB">
      <w:r>
        <w:br/>
      </w:r>
    </w:p>
    <w:p w14:paraId="7A7B49AE" w14:textId="77777777" w:rsidR="000B3C60" w:rsidRDefault="00BB38CB">
      <w:pPr>
        <w:pStyle w:val="Heading2"/>
      </w:pPr>
      <w:r w:rsidRPr="00F5742E">
        <w:rPr>
          <w:highlight w:val="yellow"/>
        </w:rPr>
        <w:t>MRI Ovarian Mass Characterization</w:t>
      </w:r>
    </w:p>
    <w:p w14:paraId="66C6A406" w14:textId="77777777" w:rsidR="000B3C60" w:rsidRDefault="00BB38CB">
      <w:r>
        <w:t>Patient Name: Shalini Gupta</w:t>
      </w:r>
      <w:r>
        <w:br/>
        <w:t>Age: 42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6D8F7848" w14:textId="77777777" w:rsidR="000B3C60" w:rsidRDefault="00BB38CB">
      <w:pPr>
        <w:pStyle w:val="Heading3"/>
      </w:pPr>
      <w:r>
        <w:t>Observations:</w:t>
      </w:r>
    </w:p>
    <w:p w14:paraId="340656E5" w14:textId="77777777" w:rsidR="000B3C60" w:rsidRDefault="00BB38CB">
      <w:r>
        <w:t>• Right ovarian mass 4.5 cm</w:t>
      </w:r>
    </w:p>
    <w:p w14:paraId="72406907" w14:textId="77777777" w:rsidR="000B3C60" w:rsidRDefault="00BB38CB">
      <w:r>
        <w:t>• Septated cystic lesion</w:t>
      </w:r>
    </w:p>
    <w:p w14:paraId="2C0A2994" w14:textId="77777777" w:rsidR="000B3C60" w:rsidRDefault="00BB38CB">
      <w:r>
        <w:t>• Contrast enhancement mild</w:t>
      </w:r>
    </w:p>
    <w:p w14:paraId="1CE9EC4F" w14:textId="77777777" w:rsidR="000B3C60" w:rsidRDefault="00BB38CB">
      <w:r>
        <w:t>• No ascites</w:t>
      </w:r>
    </w:p>
    <w:p w14:paraId="551B487F" w14:textId="77777777" w:rsidR="000B3C60" w:rsidRDefault="00BB38CB">
      <w:r>
        <w:lastRenderedPageBreak/>
        <w:t>• Left ovary normal</w:t>
      </w:r>
    </w:p>
    <w:p w14:paraId="12B91A03" w14:textId="77777777" w:rsidR="000B3C60" w:rsidRDefault="00BB38CB">
      <w:pPr>
        <w:pStyle w:val="Heading3"/>
      </w:pPr>
      <w:r>
        <w:t>Findings:</w:t>
      </w:r>
    </w:p>
    <w:p w14:paraId="6227B1D1" w14:textId="77777777" w:rsidR="000B3C60" w:rsidRDefault="00BB38CB">
      <w:r>
        <w:t>• Complex ovarian cyst (abnormal)</w:t>
      </w:r>
    </w:p>
    <w:p w14:paraId="27DD78C4" w14:textId="77777777" w:rsidR="000B3C60" w:rsidRDefault="00BB38CB">
      <w:r>
        <w:t>• Suspicious but likely benign</w:t>
      </w:r>
    </w:p>
    <w:p w14:paraId="766EC8DF" w14:textId="77777777" w:rsidR="000B3C60" w:rsidRDefault="00BB38CB">
      <w:r>
        <w:t>• Recommend CA-125</w:t>
      </w:r>
    </w:p>
    <w:p w14:paraId="131D12C4" w14:textId="77777777" w:rsidR="000B3C60" w:rsidRDefault="00BB38CB">
      <w:pPr>
        <w:pStyle w:val="Heading3"/>
      </w:pPr>
      <w:r>
        <w:t>Reference Ranges:</w:t>
      </w:r>
    </w:p>
    <w:p w14:paraId="5D65B780" w14:textId="77777777" w:rsidR="000B3C60" w:rsidRDefault="00BB38CB">
      <w:r>
        <w:t>• Simple cyst &lt;3 cm normal</w:t>
      </w:r>
    </w:p>
    <w:p w14:paraId="223DA296" w14:textId="77777777" w:rsidR="000B3C60" w:rsidRDefault="00BB38CB">
      <w:r>
        <w:br/>
      </w:r>
    </w:p>
    <w:p w14:paraId="31931C5A" w14:textId="77777777" w:rsidR="000B3C60" w:rsidRDefault="00BB38CB">
      <w:pPr>
        <w:pStyle w:val="Heading2"/>
      </w:pPr>
      <w:r w:rsidRPr="00F5742E">
        <w:rPr>
          <w:highlight w:val="yellow"/>
        </w:rPr>
        <w:t>Breast-Specific PET</w:t>
      </w:r>
    </w:p>
    <w:p w14:paraId="73B36396" w14:textId="77777777" w:rsidR="000B3C60" w:rsidRDefault="00BB38CB">
      <w:r>
        <w:t>Patient Name: Priya Desai</w:t>
      </w:r>
      <w:r>
        <w:br/>
        <w:t>Age: 49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440068DA" w14:textId="77777777" w:rsidR="000B3C60" w:rsidRDefault="00BB38CB">
      <w:pPr>
        <w:pStyle w:val="Heading3"/>
      </w:pPr>
      <w:r>
        <w:t>Observations:</w:t>
      </w:r>
    </w:p>
    <w:p w14:paraId="5EC35AAB" w14:textId="77777777" w:rsidR="000B3C60" w:rsidRDefault="00BB38CB">
      <w:r>
        <w:t>• Increased uptake left breast</w:t>
      </w:r>
    </w:p>
    <w:p w14:paraId="077A4C68" w14:textId="77777777" w:rsidR="000B3C60" w:rsidRDefault="00BB38CB">
      <w:r>
        <w:t>• Mild axillary uptake</w:t>
      </w:r>
    </w:p>
    <w:p w14:paraId="79D1F60A" w14:textId="77777777" w:rsidR="000B3C60" w:rsidRDefault="00BB38CB">
      <w:r>
        <w:t>• No bone metastasis</w:t>
      </w:r>
    </w:p>
    <w:p w14:paraId="06D8C9AF" w14:textId="77777777" w:rsidR="000B3C60" w:rsidRDefault="00BB38CB">
      <w:r>
        <w:t>• No lung lesions</w:t>
      </w:r>
    </w:p>
    <w:p w14:paraId="45BDEF5A" w14:textId="77777777" w:rsidR="000B3C60" w:rsidRDefault="00BB38CB">
      <w:r>
        <w:t>• Liver normal uptake</w:t>
      </w:r>
    </w:p>
    <w:p w14:paraId="2294330D" w14:textId="77777777" w:rsidR="000B3C60" w:rsidRDefault="00BB38CB">
      <w:pPr>
        <w:pStyle w:val="Heading3"/>
      </w:pPr>
      <w:r>
        <w:t>Findings:</w:t>
      </w:r>
    </w:p>
    <w:p w14:paraId="2A774E05" w14:textId="77777777" w:rsidR="000B3C60" w:rsidRDefault="00BB38CB">
      <w:r>
        <w:t>• Hypermetabolic left breast lesion (abnormal)</w:t>
      </w:r>
    </w:p>
    <w:p w14:paraId="3DF8D68E" w14:textId="77777777" w:rsidR="000B3C60" w:rsidRDefault="00BB38CB">
      <w:r>
        <w:t>• Axillary node involvement suspected</w:t>
      </w:r>
    </w:p>
    <w:p w14:paraId="0E4BDD08" w14:textId="77777777" w:rsidR="000B3C60" w:rsidRDefault="00BB38CB">
      <w:r>
        <w:t>• Recommend biopsy</w:t>
      </w:r>
    </w:p>
    <w:p w14:paraId="0F6B2E69" w14:textId="77777777" w:rsidR="000B3C60" w:rsidRDefault="00BB38CB">
      <w:pPr>
        <w:pStyle w:val="Heading3"/>
      </w:pPr>
      <w:r>
        <w:t>Reference Ranges:</w:t>
      </w:r>
    </w:p>
    <w:p w14:paraId="1DE035F5" w14:textId="77777777" w:rsidR="000B3C60" w:rsidRDefault="00BB38CB">
      <w:r>
        <w:t>• SUVmax &lt;2.5 normal</w:t>
      </w:r>
    </w:p>
    <w:p w14:paraId="3D82BA3E" w14:textId="77777777" w:rsidR="000B3C60" w:rsidRDefault="00BB38CB">
      <w:r>
        <w:br/>
      </w:r>
    </w:p>
    <w:p w14:paraId="5B2FA5E0" w14:textId="77777777" w:rsidR="000B3C60" w:rsidRDefault="00BB38CB">
      <w:pPr>
        <w:pStyle w:val="Heading2"/>
      </w:pPr>
      <w:r w:rsidRPr="00F5742E">
        <w:rPr>
          <w:highlight w:val="yellow"/>
        </w:rPr>
        <w:lastRenderedPageBreak/>
        <w:t>Ovarian Cancer PET Staging</w:t>
      </w:r>
    </w:p>
    <w:p w14:paraId="4DFB7BE8" w14:textId="77777777" w:rsidR="000B3C60" w:rsidRDefault="00BB38CB">
      <w:r>
        <w:t>Patient Name: Ritu Malhotra</w:t>
      </w:r>
      <w:r>
        <w:br/>
        <w:t>Age: 50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43CD64F3" w14:textId="77777777" w:rsidR="000B3C60" w:rsidRDefault="00BB38CB">
      <w:pPr>
        <w:pStyle w:val="Heading3"/>
      </w:pPr>
      <w:r>
        <w:t>Observations:</w:t>
      </w:r>
    </w:p>
    <w:p w14:paraId="39A686CF" w14:textId="77777777" w:rsidR="000B3C60" w:rsidRDefault="00BB38CB">
      <w:r>
        <w:t>• Pelvic mass increased uptake</w:t>
      </w:r>
    </w:p>
    <w:p w14:paraId="448E8672" w14:textId="77777777" w:rsidR="000B3C60" w:rsidRDefault="00BB38CB">
      <w:r>
        <w:t>• Omental thickening</w:t>
      </w:r>
    </w:p>
    <w:p w14:paraId="2AC895B0" w14:textId="77777777" w:rsidR="000B3C60" w:rsidRDefault="00BB38CB">
      <w:r>
        <w:t>• Peritoneal seeding mild</w:t>
      </w:r>
    </w:p>
    <w:p w14:paraId="6C234558" w14:textId="77777777" w:rsidR="000B3C60" w:rsidRDefault="00BB38CB">
      <w:r>
        <w:t>• Nodes borderline</w:t>
      </w:r>
    </w:p>
    <w:p w14:paraId="20283AF4" w14:textId="77777777" w:rsidR="000B3C60" w:rsidRDefault="00BB38CB">
      <w:r>
        <w:t>• Chest clear</w:t>
      </w:r>
    </w:p>
    <w:p w14:paraId="426A7164" w14:textId="77777777" w:rsidR="000B3C60" w:rsidRDefault="00BB38CB">
      <w:pPr>
        <w:pStyle w:val="Heading3"/>
      </w:pPr>
      <w:r>
        <w:t>Findings:</w:t>
      </w:r>
    </w:p>
    <w:p w14:paraId="088CDF80" w14:textId="77777777" w:rsidR="000B3C60" w:rsidRDefault="00BB38CB">
      <w:r>
        <w:t>• Findings suggestive of ovarian carcinoma (abnormal)</w:t>
      </w:r>
    </w:p>
    <w:p w14:paraId="1F66E0A2" w14:textId="77777777" w:rsidR="000B3C60" w:rsidRDefault="00BB38CB">
      <w:r>
        <w:t>• Possible peritoneal metastasis</w:t>
      </w:r>
    </w:p>
    <w:p w14:paraId="48C463FE" w14:textId="77777777" w:rsidR="000B3C60" w:rsidRDefault="00BB38CB">
      <w:r>
        <w:t>• Further staging required</w:t>
      </w:r>
    </w:p>
    <w:p w14:paraId="313CE981" w14:textId="77777777" w:rsidR="000B3C60" w:rsidRDefault="00BB38CB">
      <w:pPr>
        <w:pStyle w:val="Heading3"/>
      </w:pPr>
      <w:r>
        <w:t>Reference Ranges:</w:t>
      </w:r>
    </w:p>
    <w:p w14:paraId="08D6D8BA" w14:textId="77777777" w:rsidR="000B3C60" w:rsidRDefault="00BB38CB">
      <w:r>
        <w:t>• No FDG uptake normal</w:t>
      </w:r>
    </w:p>
    <w:p w14:paraId="35450966" w14:textId="77777777" w:rsidR="000B3C60" w:rsidRDefault="00BB38CB">
      <w:r>
        <w:br/>
      </w:r>
    </w:p>
    <w:p w14:paraId="34865FE1" w14:textId="77777777" w:rsidR="000B3C60" w:rsidRDefault="00BB38CB">
      <w:pPr>
        <w:pStyle w:val="Heading2"/>
      </w:pPr>
      <w:r w:rsidRPr="00F5742E">
        <w:rPr>
          <w:highlight w:val="yellow"/>
        </w:rPr>
        <w:t>Uterine Artery Embolization</w:t>
      </w:r>
    </w:p>
    <w:p w14:paraId="2218FBB4" w14:textId="77777777" w:rsidR="000B3C60" w:rsidRDefault="00BB38CB">
      <w:r>
        <w:t>Patient Name: Neha Kulkarni</w:t>
      </w:r>
      <w:r>
        <w:br/>
        <w:t>Age: 44 years</w:t>
      </w:r>
      <w:r>
        <w:br/>
        <w:t>Study Date: 26-11-2025</w:t>
      </w:r>
      <w:r>
        <w:br/>
      </w:r>
      <w:r>
        <w:t>Radiologist: Dr. Kavita Rao, Reg. No: MMC/2020/77412</w:t>
      </w:r>
      <w:r>
        <w:br/>
      </w:r>
    </w:p>
    <w:p w14:paraId="337CEE60" w14:textId="77777777" w:rsidR="000B3C60" w:rsidRDefault="00BB38CB">
      <w:pPr>
        <w:pStyle w:val="Heading3"/>
      </w:pPr>
      <w:r>
        <w:t>Observations:</w:t>
      </w:r>
    </w:p>
    <w:p w14:paraId="5AD1A560" w14:textId="77777777" w:rsidR="000B3C60" w:rsidRDefault="00BB38CB">
      <w:r>
        <w:t>• Left uterine artery hypertrophied</w:t>
      </w:r>
    </w:p>
    <w:p w14:paraId="37C23F2C" w14:textId="77777777" w:rsidR="000B3C60" w:rsidRDefault="00BB38CB">
      <w:r>
        <w:t>• Fibroid blush present</w:t>
      </w:r>
    </w:p>
    <w:p w14:paraId="31FE5905" w14:textId="77777777" w:rsidR="000B3C60" w:rsidRDefault="00BB38CB">
      <w:r>
        <w:t>• Catheter placed properly</w:t>
      </w:r>
    </w:p>
    <w:p w14:paraId="05A9ED16" w14:textId="77777777" w:rsidR="000B3C60" w:rsidRDefault="00BB38CB">
      <w:r>
        <w:t>• Particles injected</w:t>
      </w:r>
    </w:p>
    <w:p w14:paraId="62F9176B" w14:textId="77777777" w:rsidR="000B3C60" w:rsidRDefault="00BB38CB">
      <w:r>
        <w:t>• Flow reduced successfully</w:t>
      </w:r>
    </w:p>
    <w:p w14:paraId="09044714" w14:textId="77777777" w:rsidR="000B3C60" w:rsidRDefault="00BB38CB">
      <w:pPr>
        <w:pStyle w:val="Heading3"/>
      </w:pPr>
      <w:r>
        <w:lastRenderedPageBreak/>
        <w:t>Findings:</w:t>
      </w:r>
    </w:p>
    <w:p w14:paraId="042790A1" w14:textId="77777777" w:rsidR="000B3C60" w:rsidRDefault="00BB38CB">
      <w:r>
        <w:t>• Fibroid supplied by left artery (abnormal)</w:t>
      </w:r>
    </w:p>
    <w:p w14:paraId="7CE4131A" w14:textId="77777777" w:rsidR="000B3C60" w:rsidRDefault="00BB38CB">
      <w:r>
        <w:t>• Successful devascularization</w:t>
      </w:r>
    </w:p>
    <w:p w14:paraId="54BDC980" w14:textId="77777777" w:rsidR="000B3C60" w:rsidRDefault="00BB38CB">
      <w:r>
        <w:t>• Recommend follow-up imaging</w:t>
      </w:r>
    </w:p>
    <w:p w14:paraId="0FE8137D" w14:textId="77777777" w:rsidR="000B3C60" w:rsidRDefault="00BB38CB">
      <w:r>
        <w:br/>
      </w:r>
    </w:p>
    <w:p w14:paraId="554049AC" w14:textId="77777777" w:rsidR="000B3C60" w:rsidRDefault="00BB38CB">
      <w:pPr>
        <w:pStyle w:val="Heading2"/>
      </w:pPr>
      <w:r w:rsidRPr="00F5742E">
        <w:rPr>
          <w:highlight w:val="yellow"/>
        </w:rPr>
        <w:t>Ovarian Vein Embolization</w:t>
      </w:r>
    </w:p>
    <w:p w14:paraId="1E572C38" w14:textId="77777777" w:rsidR="000B3C60" w:rsidRDefault="00BB38CB">
      <w:r>
        <w:t>Patient Name: Savita Verma</w:t>
      </w:r>
      <w:r>
        <w:br/>
        <w:t>Age: 46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114826EE" w14:textId="77777777" w:rsidR="000B3C60" w:rsidRDefault="00BB38CB">
      <w:pPr>
        <w:pStyle w:val="Heading3"/>
      </w:pPr>
      <w:r>
        <w:t>Observations:</w:t>
      </w:r>
    </w:p>
    <w:p w14:paraId="180A2FFC" w14:textId="77777777" w:rsidR="000B3C60" w:rsidRDefault="00BB38CB">
      <w:r>
        <w:t>• Dilated ovarian vein</w:t>
      </w:r>
    </w:p>
    <w:p w14:paraId="59DFA0E0" w14:textId="77777777" w:rsidR="000B3C60" w:rsidRDefault="00BB38CB">
      <w:r>
        <w:t>• Reflux noted</w:t>
      </w:r>
    </w:p>
    <w:p w14:paraId="732B9268" w14:textId="77777777" w:rsidR="000B3C60" w:rsidRDefault="00BB38CB">
      <w:r>
        <w:t>• Catheter stabilized</w:t>
      </w:r>
    </w:p>
    <w:p w14:paraId="699C823C" w14:textId="77777777" w:rsidR="000B3C60" w:rsidRDefault="00BB38CB">
      <w:r>
        <w:t>• Coils deployed</w:t>
      </w:r>
    </w:p>
    <w:p w14:paraId="343D2BB6" w14:textId="77777777" w:rsidR="000B3C60" w:rsidRDefault="00BB38CB">
      <w:r>
        <w:t>• Flow occluded</w:t>
      </w:r>
    </w:p>
    <w:p w14:paraId="29C2BEE2" w14:textId="77777777" w:rsidR="000B3C60" w:rsidRDefault="00BB38CB">
      <w:pPr>
        <w:pStyle w:val="Heading3"/>
      </w:pPr>
      <w:r>
        <w:t>Findings:</w:t>
      </w:r>
    </w:p>
    <w:p w14:paraId="2F21AECE" w14:textId="77777777" w:rsidR="000B3C60" w:rsidRDefault="00BB38CB">
      <w:r>
        <w:t>• Pelvic congestion syndrome (abnormal)</w:t>
      </w:r>
    </w:p>
    <w:p w14:paraId="3A3BF259" w14:textId="77777777" w:rsidR="000B3C60" w:rsidRDefault="00BB38CB">
      <w:r>
        <w:t>• Successful embolization</w:t>
      </w:r>
    </w:p>
    <w:p w14:paraId="28CD0E2F" w14:textId="77777777" w:rsidR="000B3C60" w:rsidRDefault="00BB38CB">
      <w:r>
        <w:t>• Pain likely to reduce</w:t>
      </w:r>
    </w:p>
    <w:p w14:paraId="5DA5F059" w14:textId="77777777" w:rsidR="000B3C60" w:rsidRDefault="00BB38CB">
      <w:pPr>
        <w:pStyle w:val="Heading3"/>
      </w:pPr>
      <w:r>
        <w:t>Reference Ranges:</w:t>
      </w:r>
    </w:p>
    <w:p w14:paraId="420266EA" w14:textId="77777777" w:rsidR="000B3C60" w:rsidRDefault="00BB38CB">
      <w:r>
        <w:t>• Normal ovarian vein &lt;6 mm</w:t>
      </w:r>
    </w:p>
    <w:p w14:paraId="48A7519D" w14:textId="2DD5D02D" w:rsidR="000B3C60" w:rsidRDefault="00BB38CB">
      <w:r>
        <w:br/>
      </w:r>
    </w:p>
    <w:p w14:paraId="55F2E1A7" w14:textId="77777777" w:rsidR="000B3C60" w:rsidRDefault="00BB38CB">
      <w:pPr>
        <w:pStyle w:val="Heading2"/>
      </w:pPr>
      <w:r w:rsidRPr="00F5742E">
        <w:rPr>
          <w:highlight w:val="yellow"/>
        </w:rPr>
        <w:t>Ovarian Cyst Aspiration</w:t>
      </w:r>
    </w:p>
    <w:p w14:paraId="61C7B9E7" w14:textId="77777777" w:rsidR="000B3C60" w:rsidRDefault="00BB38CB">
      <w:r>
        <w:t>Patient Name: Arpita Shah</w:t>
      </w:r>
      <w:r>
        <w:br/>
        <w:t>Age: 45 years</w:t>
      </w:r>
      <w:r>
        <w:br/>
        <w:t>Study Date: 26-11-2025</w:t>
      </w:r>
      <w:r>
        <w:br/>
        <w:t>Radiologist: Dr. Kavita Rao, Reg. No: MMC/2020/77412</w:t>
      </w:r>
      <w:r>
        <w:br/>
      </w:r>
    </w:p>
    <w:p w14:paraId="4633C4E2" w14:textId="77777777" w:rsidR="000B3C60" w:rsidRDefault="00BB38CB">
      <w:pPr>
        <w:pStyle w:val="Heading3"/>
      </w:pPr>
      <w:r>
        <w:lastRenderedPageBreak/>
        <w:t>Observations:</w:t>
      </w:r>
    </w:p>
    <w:p w14:paraId="4B14F681" w14:textId="77777777" w:rsidR="000B3C60" w:rsidRDefault="00BB38CB">
      <w:r>
        <w:t>• Right ovarian cyst localized</w:t>
      </w:r>
    </w:p>
    <w:p w14:paraId="7E419BFC" w14:textId="77777777" w:rsidR="000B3C60" w:rsidRDefault="00BB38CB">
      <w:r>
        <w:t>• Transvaginal approach</w:t>
      </w:r>
    </w:p>
    <w:p w14:paraId="360A0CAE" w14:textId="77777777" w:rsidR="000B3C60" w:rsidRDefault="00BB38CB">
      <w:r>
        <w:t>• Fluid aspirated</w:t>
      </w:r>
    </w:p>
    <w:p w14:paraId="3A954C0C" w14:textId="77777777" w:rsidR="000B3C60" w:rsidRDefault="00BB38CB">
      <w:r>
        <w:t>• Cyst collapsed</w:t>
      </w:r>
    </w:p>
    <w:p w14:paraId="0C93443A" w14:textId="77777777" w:rsidR="000B3C60" w:rsidRDefault="00BB38CB">
      <w:r>
        <w:t>• No bleeding</w:t>
      </w:r>
    </w:p>
    <w:p w14:paraId="08AD0CB6" w14:textId="77777777" w:rsidR="000B3C60" w:rsidRDefault="00BB38CB">
      <w:pPr>
        <w:pStyle w:val="Heading3"/>
      </w:pPr>
      <w:r>
        <w:t>Findings:</w:t>
      </w:r>
    </w:p>
    <w:p w14:paraId="71CD58F6" w14:textId="77777777" w:rsidR="000B3C60" w:rsidRDefault="00BB38CB">
      <w:r>
        <w:t>• Ovarian cyst 5 cm aspirated (abnormal &gt;3 cm)</w:t>
      </w:r>
    </w:p>
    <w:p w14:paraId="6DDAD412" w14:textId="77777777" w:rsidR="000B3C60" w:rsidRDefault="00BB38CB">
      <w:r>
        <w:t>• Cytology recommended</w:t>
      </w:r>
    </w:p>
    <w:p w14:paraId="7F06965E" w14:textId="77777777" w:rsidR="000B3C60" w:rsidRDefault="00BB38CB">
      <w:r>
        <w:t>• Follow-up ultrasound advised</w:t>
      </w:r>
    </w:p>
    <w:p w14:paraId="3AC3A0A4" w14:textId="77777777" w:rsidR="000B3C60" w:rsidRDefault="00BB38CB">
      <w:r>
        <w:br/>
      </w:r>
    </w:p>
    <w:sectPr w:rsidR="000B3C60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75216227">
    <w:abstractNumId w:val="8"/>
  </w:num>
  <w:num w:numId="2" w16cid:durableId="476457114">
    <w:abstractNumId w:val="6"/>
  </w:num>
  <w:num w:numId="3" w16cid:durableId="1365599113">
    <w:abstractNumId w:val="5"/>
  </w:num>
  <w:num w:numId="4" w16cid:durableId="246233340">
    <w:abstractNumId w:val="4"/>
  </w:num>
  <w:num w:numId="5" w16cid:durableId="1474520165">
    <w:abstractNumId w:val="7"/>
  </w:num>
  <w:num w:numId="6" w16cid:durableId="433284397">
    <w:abstractNumId w:val="3"/>
  </w:num>
  <w:num w:numId="7" w16cid:durableId="1249540364">
    <w:abstractNumId w:val="2"/>
  </w:num>
  <w:num w:numId="8" w16cid:durableId="1503667966">
    <w:abstractNumId w:val="1"/>
  </w:num>
  <w:num w:numId="9" w16cid:durableId="190298650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510B5"/>
    <w:rsid w:val="0006063C"/>
    <w:rsid w:val="000B3C60"/>
    <w:rsid w:val="0015074B"/>
    <w:rsid w:val="0029639D"/>
    <w:rsid w:val="00326F90"/>
    <w:rsid w:val="00AA1D8D"/>
    <w:rsid w:val="00B47730"/>
    <w:rsid w:val="00BB38CB"/>
    <w:rsid w:val="00CB0664"/>
    <w:rsid w:val="00F5742E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D78C095-8A58-4043-BE2F-4B48DD0AD0B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16</Pages>
  <Words>1512</Words>
  <Characters>8624</Characters>
  <Application>Microsoft Office Word</Application>
  <DocSecurity>0</DocSecurity>
  <Lines>71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10116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Pushkar Pradeep Pradhan (IN)</cp:lastModifiedBy>
  <cp:revision>3</cp:revision>
  <dcterms:created xsi:type="dcterms:W3CDTF">2013-12-23T23:15:00Z</dcterms:created>
  <dcterms:modified xsi:type="dcterms:W3CDTF">2025-11-26T11:50:00Z</dcterms:modified>
  <cp:category/>
</cp:coreProperties>
</file>