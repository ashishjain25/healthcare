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21AF6" w14:textId="77777777" w:rsidR="002C4E7B" w:rsidRDefault="0009468F">
      <w:pPr>
        <w:pStyle w:val="Heading1"/>
      </w:pPr>
      <w:r>
        <w:t>Complete Radiology Report Dataset</w:t>
      </w:r>
    </w:p>
    <w:p w14:paraId="232151BF" w14:textId="77777777" w:rsidR="002C4E7B" w:rsidRDefault="0009468F">
      <w:pPr>
        <w:pStyle w:val="Heading2"/>
      </w:pPr>
      <w:r w:rsidRPr="00135E6F">
        <w:rPr>
          <w:highlight w:val="yellow"/>
        </w:rPr>
        <w:t>Chest X-ray</w:t>
      </w:r>
    </w:p>
    <w:p w14:paraId="5049C1F6" w14:textId="77777777" w:rsidR="002C4E7B" w:rsidRDefault="0009468F">
      <w:r>
        <w:br/>
        <w:t>Patient Name: Rohan Sharma</w:t>
      </w:r>
      <w:r>
        <w:br/>
        <w:t>Age: 45 years</w:t>
      </w:r>
      <w:r>
        <w:br/>
        <w:t>Study Date: 26-11-2025</w:t>
      </w:r>
      <w:r>
        <w:br/>
        <w:t>Radiologist: Dr. Arvind Menon, Reg. No: RMC/2021/45823</w:t>
      </w:r>
      <w:r>
        <w:br/>
      </w:r>
    </w:p>
    <w:p w14:paraId="38A2CF56" w14:textId="77777777" w:rsidR="002C4E7B" w:rsidRDefault="0009468F">
      <w:pPr>
        <w:pStyle w:val="Heading3"/>
      </w:pPr>
      <w:r>
        <w:t>Observations:</w:t>
      </w:r>
    </w:p>
    <w:p w14:paraId="58F8EF55" w14:textId="77777777" w:rsidR="002C4E7B" w:rsidRDefault="0009468F">
      <w:r>
        <w:t>• Cardiac silhouette normal</w:t>
      </w:r>
    </w:p>
    <w:p w14:paraId="61026898" w14:textId="77777777" w:rsidR="002C4E7B" w:rsidRDefault="0009468F">
      <w:r>
        <w:t>• Trachea midline</w:t>
      </w:r>
    </w:p>
    <w:p w14:paraId="34736B75" w14:textId="77777777" w:rsidR="002C4E7B" w:rsidRDefault="0009468F">
      <w:r>
        <w:t>• Mild right lower zone haziness</w:t>
      </w:r>
    </w:p>
    <w:p w14:paraId="4AEE31FB" w14:textId="77777777" w:rsidR="002C4E7B" w:rsidRDefault="0009468F">
      <w:r>
        <w:t>• Left lung clear</w:t>
      </w:r>
    </w:p>
    <w:p w14:paraId="2F005927" w14:textId="77777777" w:rsidR="002C4E7B" w:rsidRDefault="0009468F">
      <w:r>
        <w:t>• Ribs and clavicles intact</w:t>
      </w:r>
    </w:p>
    <w:p w14:paraId="3B690762" w14:textId="77777777" w:rsidR="002C4E7B" w:rsidRDefault="0009468F">
      <w:pPr>
        <w:pStyle w:val="Heading3"/>
      </w:pPr>
      <w:r>
        <w:t>Findings:</w:t>
      </w:r>
    </w:p>
    <w:p w14:paraId="474D08C0" w14:textId="77777777" w:rsidR="002C4E7B" w:rsidRDefault="0009468F">
      <w:r>
        <w:t>• Right lower lobe pneumonitis (abnormal)</w:t>
      </w:r>
    </w:p>
    <w:p w14:paraId="715598E5" w14:textId="77777777" w:rsidR="002C4E7B" w:rsidRDefault="0009468F">
      <w:r>
        <w:t>• No pleural effusion</w:t>
      </w:r>
    </w:p>
    <w:p w14:paraId="7BD77FA6" w14:textId="77777777" w:rsidR="002C4E7B" w:rsidRDefault="0009468F">
      <w:r>
        <w:t>• No pneumothorax</w:t>
      </w:r>
    </w:p>
    <w:p w14:paraId="15490A41" w14:textId="77777777" w:rsidR="002C4E7B" w:rsidRDefault="0009468F">
      <w:pPr>
        <w:pStyle w:val="Heading3"/>
      </w:pPr>
      <w:r>
        <w:t>Reference Ranges:</w:t>
      </w:r>
    </w:p>
    <w:p w14:paraId="2E1B1856" w14:textId="77777777" w:rsidR="002C4E7B" w:rsidRDefault="0009468F">
      <w:r>
        <w:t>• Cardiothoracic ratio: Normal &lt;50%</w:t>
      </w:r>
    </w:p>
    <w:p w14:paraId="608161F9" w14:textId="77777777" w:rsidR="002C4E7B" w:rsidRDefault="0009468F">
      <w:r>
        <w:t>• Pleural thickness &lt;3 mm normal</w:t>
      </w:r>
    </w:p>
    <w:p w14:paraId="5E987947" w14:textId="77777777" w:rsidR="002C4E7B" w:rsidRDefault="0009468F">
      <w:r>
        <w:br/>
      </w:r>
    </w:p>
    <w:p w14:paraId="1A71813F" w14:textId="77777777" w:rsidR="002C4E7B" w:rsidRDefault="0009468F">
      <w:pPr>
        <w:pStyle w:val="Heading2"/>
      </w:pPr>
      <w:r w:rsidRPr="00135E6F">
        <w:rPr>
          <w:highlight w:val="yellow"/>
        </w:rPr>
        <w:t>Abdomen X-ray</w:t>
      </w:r>
    </w:p>
    <w:p w14:paraId="0F78094F" w14:textId="77777777" w:rsidR="002C4E7B" w:rsidRDefault="0009468F">
      <w:r>
        <w:br/>
        <w:t>Patient Name: Meera Nair</w:t>
      </w:r>
      <w:r>
        <w:br/>
        <w:t>Age: 47 years</w:t>
      </w:r>
      <w:r>
        <w:br/>
        <w:t>Study Date: 26-11-2025</w:t>
      </w:r>
      <w:r>
        <w:br/>
        <w:t>Radiologist: Dr. Arvind Menon, Reg. No: RMC/2021/45823</w:t>
      </w:r>
      <w:r>
        <w:br/>
      </w:r>
    </w:p>
    <w:p w14:paraId="0B09D0C1" w14:textId="77777777" w:rsidR="002C4E7B" w:rsidRDefault="0009468F">
      <w:pPr>
        <w:pStyle w:val="Heading3"/>
      </w:pPr>
      <w:r>
        <w:lastRenderedPageBreak/>
        <w:t>Observations:</w:t>
      </w:r>
    </w:p>
    <w:p w14:paraId="129A204F" w14:textId="77777777" w:rsidR="002C4E7B" w:rsidRDefault="0009468F">
      <w:r>
        <w:t>• Gas-filled bowel loops</w:t>
      </w:r>
    </w:p>
    <w:p w14:paraId="3DD61FE9" w14:textId="77777777" w:rsidR="002C4E7B" w:rsidRDefault="0009468F">
      <w:r>
        <w:t>• Multiple air-fluid levels</w:t>
      </w:r>
    </w:p>
    <w:p w14:paraId="5A9303BC" w14:textId="77777777" w:rsidR="002C4E7B" w:rsidRDefault="0009468F">
      <w:r>
        <w:t>• Dilated small bowel</w:t>
      </w:r>
    </w:p>
    <w:p w14:paraId="5503382F" w14:textId="77777777" w:rsidR="002C4E7B" w:rsidRDefault="0009468F">
      <w:r>
        <w:t>• Colon minimally distended</w:t>
      </w:r>
    </w:p>
    <w:p w14:paraId="778F4AB2" w14:textId="77777777" w:rsidR="002C4E7B" w:rsidRDefault="0009468F">
      <w:r>
        <w:t>• No subdiaphragmatic air</w:t>
      </w:r>
    </w:p>
    <w:p w14:paraId="4F3196E2" w14:textId="77777777" w:rsidR="002C4E7B" w:rsidRDefault="0009468F">
      <w:pPr>
        <w:pStyle w:val="Heading3"/>
      </w:pPr>
      <w:r>
        <w:t>Findings:</w:t>
      </w:r>
    </w:p>
    <w:p w14:paraId="3C763EA2" w14:textId="77777777" w:rsidR="002C4E7B" w:rsidRDefault="0009468F">
      <w:r>
        <w:t>• Small bowel dilation 3.6 cm (abnormal, &gt;3 cm)</w:t>
      </w:r>
    </w:p>
    <w:p w14:paraId="1F4DA139" w14:textId="77777777" w:rsidR="002C4E7B" w:rsidRDefault="0009468F">
      <w:r>
        <w:t>• Early bowel obstruction</w:t>
      </w:r>
    </w:p>
    <w:p w14:paraId="002ECF6B" w14:textId="77777777" w:rsidR="002C4E7B" w:rsidRDefault="0009468F">
      <w:r>
        <w:t>• No perforation</w:t>
      </w:r>
    </w:p>
    <w:p w14:paraId="1ED7E8D5" w14:textId="77777777" w:rsidR="002C4E7B" w:rsidRDefault="0009468F">
      <w:pPr>
        <w:pStyle w:val="Heading3"/>
      </w:pPr>
      <w:r>
        <w:t>Reference Ranges:</w:t>
      </w:r>
    </w:p>
    <w:p w14:paraId="5C0BE641" w14:textId="77777777" w:rsidR="002C4E7B" w:rsidRDefault="0009468F">
      <w:r>
        <w:t>• Small bowel: &lt;3 cm normal</w:t>
      </w:r>
    </w:p>
    <w:p w14:paraId="4F8D40A7" w14:textId="77777777" w:rsidR="002C4E7B" w:rsidRDefault="0009468F">
      <w:r>
        <w:t>• Colon: &lt;6 cm normal</w:t>
      </w:r>
    </w:p>
    <w:p w14:paraId="78F615DD" w14:textId="77777777" w:rsidR="002C4E7B" w:rsidRDefault="0009468F">
      <w:r>
        <w:br/>
      </w:r>
    </w:p>
    <w:p w14:paraId="13B1BF44" w14:textId="77777777" w:rsidR="002C4E7B" w:rsidRDefault="0009468F">
      <w:pPr>
        <w:pStyle w:val="Heading2"/>
      </w:pPr>
      <w:r w:rsidRPr="00135E6F">
        <w:rPr>
          <w:highlight w:val="yellow"/>
        </w:rPr>
        <w:t>Spine X-ray (Cervical, Thoracic, Lumbar)</w:t>
      </w:r>
    </w:p>
    <w:p w14:paraId="25035079" w14:textId="77777777" w:rsidR="002C4E7B" w:rsidRDefault="0009468F">
      <w:r>
        <w:br/>
        <w:t>Patient Name: Sanjay Kulkarni</w:t>
      </w:r>
      <w:r>
        <w:br/>
        <w:t>Age: 49 years</w:t>
      </w:r>
      <w:r>
        <w:br/>
        <w:t>Study Date: 26-11-2025</w:t>
      </w:r>
      <w:r>
        <w:br/>
        <w:t>Radiologist: Dr. Arvind Menon, Reg. No: RMC/2021/45823</w:t>
      </w:r>
      <w:r>
        <w:br/>
      </w:r>
    </w:p>
    <w:p w14:paraId="0B32F15A" w14:textId="77777777" w:rsidR="002C4E7B" w:rsidRDefault="0009468F">
      <w:pPr>
        <w:pStyle w:val="Heading3"/>
      </w:pPr>
      <w:r>
        <w:t>Observations:</w:t>
      </w:r>
    </w:p>
    <w:p w14:paraId="3C61B06F" w14:textId="77777777" w:rsidR="002C4E7B" w:rsidRDefault="0009468F">
      <w:r>
        <w:t>• Normal cervical curvature</w:t>
      </w:r>
    </w:p>
    <w:p w14:paraId="0ABA68A5" w14:textId="77777777" w:rsidR="002C4E7B" w:rsidRDefault="0009468F">
      <w:r>
        <w:t>• Mild osteophytes</w:t>
      </w:r>
    </w:p>
    <w:p w14:paraId="2C4D3F02" w14:textId="77777777" w:rsidR="002C4E7B" w:rsidRDefault="0009468F">
      <w:r>
        <w:t>• L4-L5 disc space narrowing</w:t>
      </w:r>
    </w:p>
    <w:p w14:paraId="2A770AFE" w14:textId="77777777" w:rsidR="002C4E7B" w:rsidRDefault="0009468F">
      <w:r>
        <w:t>• Thoracic alignment intact</w:t>
      </w:r>
    </w:p>
    <w:p w14:paraId="33ED6EE4" w14:textId="77777777" w:rsidR="002C4E7B" w:rsidRDefault="0009468F">
      <w:r>
        <w:t>• Pedicles symmetric</w:t>
      </w:r>
    </w:p>
    <w:p w14:paraId="36C3F8A5" w14:textId="77777777" w:rsidR="002C4E7B" w:rsidRDefault="0009468F">
      <w:pPr>
        <w:pStyle w:val="Heading3"/>
      </w:pPr>
      <w:r>
        <w:t>Findings:</w:t>
      </w:r>
    </w:p>
    <w:p w14:paraId="1726A74A" w14:textId="77777777" w:rsidR="002C4E7B" w:rsidRDefault="0009468F">
      <w:r>
        <w:t>• Lumbar spondylosis (abnormal)</w:t>
      </w:r>
    </w:p>
    <w:p w14:paraId="40EC7117" w14:textId="77777777" w:rsidR="002C4E7B" w:rsidRDefault="0009468F">
      <w:r>
        <w:t>• Disc space narrowing at L4-L5</w:t>
      </w:r>
    </w:p>
    <w:p w14:paraId="49BB4377" w14:textId="77777777" w:rsidR="002C4E7B" w:rsidRDefault="0009468F">
      <w:r>
        <w:lastRenderedPageBreak/>
        <w:t>• Mild facet arthropathy</w:t>
      </w:r>
    </w:p>
    <w:p w14:paraId="30180A57" w14:textId="77777777" w:rsidR="002C4E7B" w:rsidRDefault="0009468F">
      <w:pPr>
        <w:pStyle w:val="Heading3"/>
      </w:pPr>
      <w:r>
        <w:t>Reference Ranges:</w:t>
      </w:r>
    </w:p>
    <w:p w14:paraId="25518AD7" w14:textId="77777777" w:rsidR="002C4E7B" w:rsidRDefault="0009468F">
      <w:r>
        <w:t>• Normal disc space uniform</w:t>
      </w:r>
    </w:p>
    <w:p w14:paraId="44482EC6" w14:textId="77777777" w:rsidR="002C4E7B" w:rsidRDefault="0009468F">
      <w:r>
        <w:t>• No osteophytes expected</w:t>
      </w:r>
    </w:p>
    <w:p w14:paraId="20374583" w14:textId="77777777" w:rsidR="002C4E7B" w:rsidRDefault="0009468F">
      <w:r>
        <w:br/>
      </w:r>
    </w:p>
    <w:p w14:paraId="0372756E" w14:textId="77777777" w:rsidR="002C4E7B" w:rsidRDefault="0009468F">
      <w:pPr>
        <w:pStyle w:val="Heading2"/>
      </w:pPr>
      <w:r w:rsidRPr="00135E6F">
        <w:rPr>
          <w:highlight w:val="yellow"/>
        </w:rPr>
        <w:t>Bone &amp; Joint X-ray</w:t>
      </w:r>
    </w:p>
    <w:p w14:paraId="590FB156" w14:textId="77777777" w:rsidR="002C4E7B" w:rsidRDefault="0009468F">
      <w:r>
        <w:br/>
      </w:r>
      <w:r>
        <w:t>Patient Name: Priya Desai</w:t>
      </w:r>
      <w:r>
        <w:br/>
        <w:t>Age: 44 years</w:t>
      </w:r>
      <w:r>
        <w:br/>
        <w:t>Study Date: 26-11-2025</w:t>
      </w:r>
      <w:r>
        <w:br/>
        <w:t>Radiologist: Dr. Arvind Menon, Reg. No: RMC/2021/45823</w:t>
      </w:r>
      <w:r>
        <w:br/>
      </w:r>
    </w:p>
    <w:p w14:paraId="4A1308CF" w14:textId="77777777" w:rsidR="002C4E7B" w:rsidRDefault="0009468F">
      <w:pPr>
        <w:pStyle w:val="Heading3"/>
      </w:pPr>
      <w:r>
        <w:t>Observations:</w:t>
      </w:r>
    </w:p>
    <w:p w14:paraId="5745BB80" w14:textId="77777777" w:rsidR="002C4E7B" w:rsidRDefault="0009468F">
      <w:r>
        <w:t>• Medial joint space narrowing</w:t>
      </w:r>
    </w:p>
    <w:p w14:paraId="2936F039" w14:textId="77777777" w:rsidR="002C4E7B" w:rsidRDefault="0009468F">
      <w:r>
        <w:t>• Subchondral sclerosis</w:t>
      </w:r>
    </w:p>
    <w:p w14:paraId="3BAA8290" w14:textId="77777777" w:rsidR="002C4E7B" w:rsidRDefault="0009468F">
      <w:r>
        <w:t>• Minimal osteophytes</w:t>
      </w:r>
    </w:p>
    <w:p w14:paraId="175FAF92" w14:textId="77777777" w:rsidR="002C4E7B" w:rsidRDefault="0009468F">
      <w:r>
        <w:t>• No fracture</w:t>
      </w:r>
    </w:p>
    <w:p w14:paraId="4CDF4509" w14:textId="77777777" w:rsidR="002C4E7B" w:rsidRDefault="0009468F">
      <w:r>
        <w:t>• Normal cortical outline</w:t>
      </w:r>
    </w:p>
    <w:p w14:paraId="2C6851AC" w14:textId="77777777" w:rsidR="002C4E7B" w:rsidRDefault="0009468F">
      <w:pPr>
        <w:pStyle w:val="Heading3"/>
      </w:pPr>
      <w:r>
        <w:t>Findings:</w:t>
      </w:r>
    </w:p>
    <w:p w14:paraId="39120070" w14:textId="77777777" w:rsidR="002C4E7B" w:rsidRDefault="0009468F">
      <w:r>
        <w:t>• Mild osteoarthritis (abnormal)</w:t>
      </w:r>
    </w:p>
    <w:p w14:paraId="02A79113" w14:textId="77777777" w:rsidR="002C4E7B" w:rsidRDefault="0009468F">
      <w:r>
        <w:t>• Joint space &lt;3 mm (low)</w:t>
      </w:r>
    </w:p>
    <w:p w14:paraId="717524D8" w14:textId="77777777" w:rsidR="002C4E7B" w:rsidRDefault="0009468F">
      <w:r>
        <w:t>• Early degenerative changes</w:t>
      </w:r>
    </w:p>
    <w:p w14:paraId="36137359" w14:textId="77777777" w:rsidR="002C4E7B" w:rsidRDefault="0009468F">
      <w:pPr>
        <w:pStyle w:val="Heading3"/>
      </w:pPr>
      <w:r>
        <w:t>Reference Ranges:</w:t>
      </w:r>
    </w:p>
    <w:p w14:paraId="233CF813" w14:textId="77777777" w:rsidR="002C4E7B" w:rsidRDefault="0009468F">
      <w:r>
        <w:t>• Joint space width normal: 4–6 mm</w:t>
      </w:r>
    </w:p>
    <w:p w14:paraId="7505A31A" w14:textId="77777777" w:rsidR="002C4E7B" w:rsidRDefault="0009468F">
      <w:r>
        <w:br/>
      </w:r>
    </w:p>
    <w:p w14:paraId="744F111B" w14:textId="77777777" w:rsidR="002C4E7B" w:rsidRDefault="0009468F">
      <w:pPr>
        <w:pStyle w:val="Heading2"/>
      </w:pPr>
      <w:r w:rsidRPr="00135E6F">
        <w:rPr>
          <w:highlight w:val="yellow"/>
        </w:rPr>
        <w:t>Ultrasound Abdomen</w:t>
      </w:r>
    </w:p>
    <w:p w14:paraId="185031F8" w14:textId="77777777" w:rsidR="002C4E7B" w:rsidRDefault="0009468F">
      <w:r>
        <w:br/>
        <w:t>Patient Name: Amit Verma</w:t>
      </w:r>
      <w:r>
        <w:br/>
        <w:t>Age: 46 years</w:t>
      </w:r>
      <w:r>
        <w:br/>
        <w:t>Study Date: 26-11-2025</w:t>
      </w:r>
      <w:r>
        <w:br/>
      </w:r>
      <w:r>
        <w:lastRenderedPageBreak/>
        <w:t>Radiologist: Dr. Arvind Menon, Reg. No: RMC/2021/45823</w:t>
      </w:r>
      <w:r>
        <w:br/>
      </w:r>
    </w:p>
    <w:p w14:paraId="5799C5FE" w14:textId="77777777" w:rsidR="002C4E7B" w:rsidRDefault="0009468F">
      <w:pPr>
        <w:pStyle w:val="Heading3"/>
      </w:pPr>
      <w:r>
        <w:t>Observations:</w:t>
      </w:r>
    </w:p>
    <w:p w14:paraId="414D8561" w14:textId="77777777" w:rsidR="002C4E7B" w:rsidRDefault="0009468F">
      <w:r>
        <w:t>• Liver normal size</w:t>
      </w:r>
    </w:p>
    <w:p w14:paraId="5602A77D" w14:textId="77777777" w:rsidR="002C4E7B" w:rsidRDefault="0009468F">
      <w:r>
        <w:t>• Gallbladder visualized</w:t>
      </w:r>
    </w:p>
    <w:p w14:paraId="3EE04AAA" w14:textId="77777777" w:rsidR="002C4E7B" w:rsidRDefault="0009468F">
      <w:r>
        <w:t>• 6 mm gallstone present</w:t>
      </w:r>
    </w:p>
    <w:p w14:paraId="3D9D36F2" w14:textId="77777777" w:rsidR="002C4E7B" w:rsidRDefault="0009468F">
      <w:r>
        <w:t>• Pancreas normal</w:t>
      </w:r>
    </w:p>
    <w:p w14:paraId="5351BDED" w14:textId="77777777" w:rsidR="002C4E7B" w:rsidRDefault="0009468F">
      <w:r>
        <w:t>• Kidneys normal echotexture</w:t>
      </w:r>
    </w:p>
    <w:p w14:paraId="01F0090A" w14:textId="77777777" w:rsidR="002C4E7B" w:rsidRDefault="0009468F">
      <w:pPr>
        <w:pStyle w:val="Heading3"/>
      </w:pPr>
      <w:r>
        <w:t>Findings:</w:t>
      </w:r>
    </w:p>
    <w:p w14:paraId="7097733C" w14:textId="77777777" w:rsidR="002C4E7B" w:rsidRDefault="0009468F">
      <w:r>
        <w:t>• Cholelithiasis (abnormal)</w:t>
      </w:r>
    </w:p>
    <w:p w14:paraId="7D2CC440" w14:textId="77777777" w:rsidR="002C4E7B" w:rsidRDefault="0009468F">
      <w:r>
        <w:t>• No gallbladder wall thickening</w:t>
      </w:r>
    </w:p>
    <w:p w14:paraId="3971BAF8" w14:textId="77777777" w:rsidR="002C4E7B" w:rsidRDefault="0009468F">
      <w:r>
        <w:t>• CBD within normal limits</w:t>
      </w:r>
    </w:p>
    <w:p w14:paraId="5B1E8F56" w14:textId="77777777" w:rsidR="002C4E7B" w:rsidRDefault="0009468F">
      <w:pPr>
        <w:pStyle w:val="Heading3"/>
      </w:pPr>
      <w:r>
        <w:t>Reference Ranges:</w:t>
      </w:r>
    </w:p>
    <w:p w14:paraId="3E6DCEE1" w14:textId="77777777" w:rsidR="002C4E7B" w:rsidRDefault="0009468F">
      <w:r>
        <w:t>• CBD &lt;6 mm normal</w:t>
      </w:r>
    </w:p>
    <w:p w14:paraId="15A65227" w14:textId="77777777" w:rsidR="002C4E7B" w:rsidRDefault="0009468F">
      <w:r>
        <w:t>• Gallbladder: no calculi normal</w:t>
      </w:r>
    </w:p>
    <w:p w14:paraId="28AA4F6D" w14:textId="77777777" w:rsidR="002C4E7B" w:rsidRDefault="0009468F">
      <w:r>
        <w:br/>
      </w:r>
    </w:p>
    <w:p w14:paraId="28B5D759" w14:textId="77777777" w:rsidR="002C4E7B" w:rsidRDefault="0009468F">
      <w:pPr>
        <w:pStyle w:val="Heading2"/>
      </w:pPr>
      <w:r w:rsidRPr="00135E6F">
        <w:rPr>
          <w:highlight w:val="yellow"/>
        </w:rPr>
        <w:t>Ultrasound Pelvis (Non-reproductive)</w:t>
      </w:r>
    </w:p>
    <w:p w14:paraId="6313477F" w14:textId="77777777" w:rsidR="002C4E7B" w:rsidRDefault="0009468F">
      <w:r>
        <w:br/>
        <w:t>Patient Name: Sunita Rao</w:t>
      </w:r>
      <w:r>
        <w:br/>
        <w:t>Age: 50 years</w:t>
      </w:r>
      <w:r>
        <w:br/>
        <w:t>Study Date: 26-11-2025</w:t>
      </w:r>
      <w:r>
        <w:br/>
        <w:t>Radiologist: Dr. Arvind Menon, Reg. No: RMC/2021/45823</w:t>
      </w:r>
      <w:r>
        <w:br/>
      </w:r>
    </w:p>
    <w:p w14:paraId="75AACEFD" w14:textId="77777777" w:rsidR="002C4E7B" w:rsidRDefault="0009468F">
      <w:pPr>
        <w:pStyle w:val="Heading3"/>
      </w:pPr>
      <w:r>
        <w:t>Observations:</w:t>
      </w:r>
    </w:p>
    <w:p w14:paraId="34D3C9C7" w14:textId="77777777" w:rsidR="002C4E7B" w:rsidRDefault="0009468F">
      <w:r>
        <w:t>• Bladder moderately filled</w:t>
      </w:r>
    </w:p>
    <w:p w14:paraId="3BF0B986" w14:textId="77777777" w:rsidR="002C4E7B" w:rsidRDefault="0009468F">
      <w:r>
        <w:t>• Bladder wall mildly thickened</w:t>
      </w:r>
    </w:p>
    <w:p w14:paraId="1D0A288B" w14:textId="77777777" w:rsidR="002C4E7B" w:rsidRDefault="0009468F">
      <w:r>
        <w:t>• No urinary debris</w:t>
      </w:r>
    </w:p>
    <w:p w14:paraId="29C20E53" w14:textId="77777777" w:rsidR="002C4E7B" w:rsidRDefault="0009468F">
      <w:r>
        <w:t>• Ureters not dilated</w:t>
      </w:r>
    </w:p>
    <w:p w14:paraId="14AC57FA" w14:textId="77777777" w:rsidR="002C4E7B" w:rsidRDefault="0009468F">
      <w:r>
        <w:t>• Prostate/uterus with normal contour</w:t>
      </w:r>
    </w:p>
    <w:p w14:paraId="32B7D2C9" w14:textId="77777777" w:rsidR="002C4E7B" w:rsidRDefault="0009468F">
      <w:pPr>
        <w:pStyle w:val="Heading3"/>
      </w:pPr>
      <w:r>
        <w:lastRenderedPageBreak/>
        <w:t>Findings:</w:t>
      </w:r>
    </w:p>
    <w:p w14:paraId="511E2F00" w14:textId="77777777" w:rsidR="002C4E7B" w:rsidRDefault="0009468F">
      <w:r>
        <w:t>• Bladder wall 5 mm (thickened, abnormal)</w:t>
      </w:r>
    </w:p>
    <w:p w14:paraId="0DFE05DE" w14:textId="77777777" w:rsidR="002C4E7B" w:rsidRDefault="0009468F">
      <w:r>
        <w:t>• Features suggestive of cystitis</w:t>
      </w:r>
    </w:p>
    <w:p w14:paraId="6533DA95" w14:textId="77777777" w:rsidR="002C4E7B" w:rsidRDefault="0009468F">
      <w:r>
        <w:t>• No stones</w:t>
      </w:r>
    </w:p>
    <w:p w14:paraId="1155642B" w14:textId="77777777" w:rsidR="002C4E7B" w:rsidRDefault="0009468F">
      <w:pPr>
        <w:pStyle w:val="Heading3"/>
      </w:pPr>
      <w:r>
        <w:t>Reference Ranges:</w:t>
      </w:r>
    </w:p>
    <w:p w14:paraId="13F07787" w14:textId="77777777" w:rsidR="002C4E7B" w:rsidRDefault="0009468F">
      <w:r>
        <w:t>• Bladder wall: &lt;3 mm normal</w:t>
      </w:r>
    </w:p>
    <w:p w14:paraId="0B262879" w14:textId="77777777" w:rsidR="002C4E7B" w:rsidRDefault="0009468F">
      <w:r>
        <w:br/>
      </w:r>
    </w:p>
    <w:p w14:paraId="51EB66CC" w14:textId="77777777" w:rsidR="002C4E7B" w:rsidRDefault="0009468F">
      <w:pPr>
        <w:pStyle w:val="Heading2"/>
      </w:pPr>
      <w:r w:rsidRPr="00135E6F">
        <w:rPr>
          <w:highlight w:val="yellow"/>
        </w:rPr>
        <w:t>Whole Abdomen Ultrasound</w:t>
      </w:r>
    </w:p>
    <w:p w14:paraId="4ED38CD4" w14:textId="77777777" w:rsidR="002C4E7B" w:rsidRDefault="0009468F">
      <w:r>
        <w:br/>
        <w:t>Patient Name: Rajesh Patel</w:t>
      </w:r>
      <w:r>
        <w:br/>
        <w:t>Age: 48 years</w:t>
      </w:r>
      <w:r>
        <w:br/>
        <w:t>Study Date: 26-11-2025</w:t>
      </w:r>
      <w:r>
        <w:br/>
        <w:t>Radiologist: Dr. Arvind Menon, Reg. No: RMC/2021/45823</w:t>
      </w:r>
      <w:r>
        <w:br/>
      </w:r>
    </w:p>
    <w:p w14:paraId="24CE905C" w14:textId="77777777" w:rsidR="002C4E7B" w:rsidRDefault="0009468F">
      <w:pPr>
        <w:pStyle w:val="Heading3"/>
      </w:pPr>
      <w:r>
        <w:t>Observations:</w:t>
      </w:r>
    </w:p>
    <w:p w14:paraId="2384F01E" w14:textId="77777777" w:rsidR="002C4E7B" w:rsidRDefault="0009468F">
      <w:r>
        <w:t>• Liver increased echogenicity</w:t>
      </w:r>
    </w:p>
    <w:p w14:paraId="3DFC6872" w14:textId="77777777" w:rsidR="002C4E7B" w:rsidRDefault="0009468F">
      <w:r>
        <w:t>• Spleen normal</w:t>
      </w:r>
    </w:p>
    <w:p w14:paraId="173FA413" w14:textId="77777777" w:rsidR="002C4E7B" w:rsidRDefault="0009468F">
      <w:r>
        <w:t>• Kidneys symmetric</w:t>
      </w:r>
    </w:p>
    <w:p w14:paraId="7F862B64" w14:textId="77777777" w:rsidR="002C4E7B" w:rsidRDefault="0009468F">
      <w:r>
        <w:t>• Pancreas normal</w:t>
      </w:r>
    </w:p>
    <w:p w14:paraId="593B87E6" w14:textId="77777777" w:rsidR="002C4E7B" w:rsidRDefault="0009468F">
      <w:r>
        <w:t>• Gallbladder normal</w:t>
      </w:r>
    </w:p>
    <w:p w14:paraId="5BD96409" w14:textId="77777777" w:rsidR="002C4E7B" w:rsidRDefault="0009468F">
      <w:pPr>
        <w:pStyle w:val="Heading3"/>
      </w:pPr>
      <w:r>
        <w:t>Findings:</w:t>
      </w:r>
    </w:p>
    <w:p w14:paraId="3DDF932C" w14:textId="77777777" w:rsidR="002C4E7B" w:rsidRDefault="0009468F">
      <w:r>
        <w:t>• Fatty liver Grade I (abnormal)</w:t>
      </w:r>
    </w:p>
    <w:p w14:paraId="451DDA06" w14:textId="77777777" w:rsidR="002C4E7B" w:rsidRDefault="0009468F">
      <w:r>
        <w:t>• No focal hepatic lesions</w:t>
      </w:r>
    </w:p>
    <w:p w14:paraId="2541E642" w14:textId="77777777" w:rsidR="002C4E7B" w:rsidRDefault="0009468F">
      <w:r>
        <w:t>• No ascites</w:t>
      </w:r>
    </w:p>
    <w:p w14:paraId="6C2B2FCA" w14:textId="77777777" w:rsidR="002C4E7B" w:rsidRDefault="0009468F">
      <w:pPr>
        <w:pStyle w:val="Heading3"/>
      </w:pPr>
      <w:r>
        <w:t>Reference Ranges:</w:t>
      </w:r>
    </w:p>
    <w:p w14:paraId="4FD552F7" w14:textId="77777777" w:rsidR="002C4E7B" w:rsidRDefault="0009468F">
      <w:r>
        <w:t>• Liver echogenicity uniform normal</w:t>
      </w:r>
    </w:p>
    <w:p w14:paraId="45DCADDD" w14:textId="77777777" w:rsidR="002C4E7B" w:rsidRDefault="0009468F">
      <w:r>
        <w:br/>
      </w:r>
    </w:p>
    <w:p w14:paraId="3E06D2D9" w14:textId="77777777" w:rsidR="002C4E7B" w:rsidRDefault="0009468F">
      <w:pPr>
        <w:pStyle w:val="Heading2"/>
      </w:pPr>
      <w:r w:rsidRPr="00135E6F">
        <w:rPr>
          <w:highlight w:val="yellow"/>
        </w:rPr>
        <w:t>Thyroid Ultrasound</w:t>
      </w:r>
    </w:p>
    <w:p w14:paraId="26D3A753" w14:textId="77777777" w:rsidR="002C4E7B" w:rsidRDefault="0009468F">
      <w:r>
        <w:br/>
        <w:t>Patient Name: Neha Krishnan</w:t>
      </w:r>
      <w:r>
        <w:br/>
      </w:r>
      <w:r>
        <w:lastRenderedPageBreak/>
        <w:t>Age: 45 years</w:t>
      </w:r>
      <w:r>
        <w:br/>
        <w:t>Study Date: 26-11-2025</w:t>
      </w:r>
      <w:r>
        <w:br/>
        <w:t>Radiologist: Dr. Arvind Menon, Reg. No: RMC/2021/45823</w:t>
      </w:r>
      <w:r>
        <w:br/>
      </w:r>
    </w:p>
    <w:p w14:paraId="20C6E27C" w14:textId="77777777" w:rsidR="002C4E7B" w:rsidRDefault="0009468F">
      <w:pPr>
        <w:pStyle w:val="Heading3"/>
      </w:pPr>
      <w:r>
        <w:t>Observations:</w:t>
      </w:r>
    </w:p>
    <w:p w14:paraId="08EB85E4" w14:textId="77777777" w:rsidR="002C4E7B" w:rsidRDefault="0009468F">
      <w:r>
        <w:t>• Right lobe mildly enlarged</w:t>
      </w:r>
    </w:p>
    <w:p w14:paraId="4E7C434F" w14:textId="77777777" w:rsidR="002C4E7B" w:rsidRDefault="0009468F">
      <w:r>
        <w:t>• 8 mm hypoechoic nodule</w:t>
      </w:r>
    </w:p>
    <w:p w14:paraId="102F127B" w14:textId="77777777" w:rsidR="002C4E7B" w:rsidRDefault="0009468F">
      <w:r>
        <w:t>• Isthmus normal</w:t>
      </w:r>
    </w:p>
    <w:p w14:paraId="78E4B7EC" w14:textId="77777777" w:rsidR="002C4E7B" w:rsidRDefault="0009468F">
      <w:r>
        <w:t>• No cysts</w:t>
      </w:r>
    </w:p>
    <w:p w14:paraId="7970BE42" w14:textId="77777777" w:rsidR="002C4E7B" w:rsidRDefault="0009468F">
      <w:r>
        <w:t>• No lymphadenopathy</w:t>
      </w:r>
    </w:p>
    <w:p w14:paraId="753FEEF9" w14:textId="77777777" w:rsidR="002C4E7B" w:rsidRDefault="0009468F">
      <w:pPr>
        <w:pStyle w:val="Heading3"/>
      </w:pPr>
      <w:r>
        <w:t>Findings:</w:t>
      </w:r>
    </w:p>
    <w:p w14:paraId="30BFB02F" w14:textId="77777777" w:rsidR="002C4E7B" w:rsidRDefault="0009468F">
      <w:r>
        <w:t>• Solitary thyroid nodule (abnormal)</w:t>
      </w:r>
    </w:p>
    <w:p w14:paraId="44D6B9F0" w14:textId="77777777" w:rsidR="002C4E7B" w:rsidRDefault="0009468F">
      <w:r>
        <w:t>• Recommend FNAC</w:t>
      </w:r>
    </w:p>
    <w:p w14:paraId="7CA8153C" w14:textId="77777777" w:rsidR="002C4E7B" w:rsidRDefault="0009468F">
      <w:r>
        <w:t>• No malignant features</w:t>
      </w:r>
    </w:p>
    <w:p w14:paraId="574391F6" w14:textId="77777777" w:rsidR="002C4E7B" w:rsidRDefault="0009468F">
      <w:pPr>
        <w:pStyle w:val="Heading3"/>
      </w:pPr>
      <w:r>
        <w:t>Reference Ranges:</w:t>
      </w:r>
    </w:p>
    <w:p w14:paraId="56436B40" w14:textId="77777777" w:rsidR="002C4E7B" w:rsidRDefault="0009468F">
      <w:r>
        <w:t>• Normal thyroid: No nodules</w:t>
      </w:r>
    </w:p>
    <w:p w14:paraId="73764AC4" w14:textId="77777777" w:rsidR="002C4E7B" w:rsidRDefault="0009468F">
      <w:r>
        <w:br/>
      </w:r>
    </w:p>
    <w:p w14:paraId="1C1F3D36" w14:textId="77777777" w:rsidR="002C4E7B" w:rsidRDefault="0009468F">
      <w:pPr>
        <w:pStyle w:val="Heading2"/>
      </w:pPr>
      <w:r w:rsidRPr="00135E6F">
        <w:rPr>
          <w:highlight w:val="yellow"/>
        </w:rPr>
        <w:t>Soft Tissue Ultrasound</w:t>
      </w:r>
    </w:p>
    <w:p w14:paraId="757C0BC4" w14:textId="77777777" w:rsidR="002C4E7B" w:rsidRDefault="0009468F">
      <w:r>
        <w:br/>
      </w:r>
      <w:r>
        <w:t>Patient Name: Vikram Iyengar</w:t>
      </w:r>
      <w:r>
        <w:br/>
        <w:t>Age: 43 years</w:t>
      </w:r>
      <w:r>
        <w:br/>
        <w:t>Study Date: 26-11-2025</w:t>
      </w:r>
      <w:r>
        <w:br/>
        <w:t>Radiologist: Dr. Arvind Menon, Reg. No: RMC/2021/45823</w:t>
      </w:r>
      <w:r>
        <w:br/>
      </w:r>
    </w:p>
    <w:p w14:paraId="32DC6586" w14:textId="77777777" w:rsidR="002C4E7B" w:rsidRDefault="0009468F">
      <w:pPr>
        <w:pStyle w:val="Heading3"/>
      </w:pPr>
      <w:r>
        <w:t>Observations:</w:t>
      </w:r>
    </w:p>
    <w:p w14:paraId="4C2FA151" w14:textId="77777777" w:rsidR="002C4E7B" w:rsidRDefault="0009468F">
      <w:r>
        <w:t>• Subcutaneous lesion 2.2 cm</w:t>
      </w:r>
    </w:p>
    <w:p w14:paraId="5A4C7FE2" w14:textId="77777777" w:rsidR="002C4E7B" w:rsidRDefault="0009468F">
      <w:r>
        <w:t>• Hypoechoic center</w:t>
      </w:r>
    </w:p>
    <w:p w14:paraId="43D2EAAD" w14:textId="77777777" w:rsidR="002C4E7B" w:rsidRDefault="0009468F">
      <w:r>
        <w:t>• Well-defined borders</w:t>
      </w:r>
    </w:p>
    <w:p w14:paraId="0D81C611" w14:textId="77777777" w:rsidR="002C4E7B" w:rsidRDefault="0009468F">
      <w:r>
        <w:t>• No vascularity</w:t>
      </w:r>
    </w:p>
    <w:p w14:paraId="46983E23" w14:textId="77777777" w:rsidR="002C4E7B" w:rsidRDefault="0009468F">
      <w:r>
        <w:t>• No invasion</w:t>
      </w:r>
    </w:p>
    <w:p w14:paraId="599494E3" w14:textId="77777777" w:rsidR="002C4E7B" w:rsidRDefault="0009468F">
      <w:pPr>
        <w:pStyle w:val="Heading3"/>
      </w:pPr>
      <w:r>
        <w:lastRenderedPageBreak/>
        <w:t>Findings:</w:t>
      </w:r>
    </w:p>
    <w:p w14:paraId="3420AFF1" w14:textId="77777777" w:rsidR="002C4E7B" w:rsidRDefault="0009468F">
      <w:r>
        <w:t>• Likely lipoma (abnormal)</w:t>
      </w:r>
    </w:p>
    <w:p w14:paraId="650A8478" w14:textId="77777777" w:rsidR="002C4E7B" w:rsidRDefault="0009468F">
      <w:r>
        <w:t>• Benign characteristics</w:t>
      </w:r>
    </w:p>
    <w:p w14:paraId="5F88DA37" w14:textId="77777777" w:rsidR="002C4E7B" w:rsidRDefault="0009468F">
      <w:r>
        <w:t>• No aggressive features</w:t>
      </w:r>
    </w:p>
    <w:p w14:paraId="20285C08" w14:textId="77777777" w:rsidR="002C4E7B" w:rsidRDefault="0009468F">
      <w:r>
        <w:br/>
      </w:r>
    </w:p>
    <w:p w14:paraId="475F4F89" w14:textId="77777777" w:rsidR="002C4E7B" w:rsidRDefault="0009468F">
      <w:pPr>
        <w:pStyle w:val="Heading2"/>
      </w:pPr>
      <w:r w:rsidRPr="00135E6F">
        <w:rPr>
          <w:highlight w:val="yellow"/>
        </w:rPr>
        <w:t>CT Brain</w:t>
      </w:r>
    </w:p>
    <w:p w14:paraId="2E7B1030" w14:textId="77777777" w:rsidR="002C4E7B" w:rsidRDefault="0009468F">
      <w:r>
        <w:br/>
        <w:t>Patient Name: Shalini Gupta</w:t>
      </w:r>
      <w:r>
        <w:br/>
        <w:t>Age: 42 years</w:t>
      </w:r>
      <w:r>
        <w:br/>
        <w:t>Study Date: 26-11-2025</w:t>
      </w:r>
      <w:r>
        <w:br/>
        <w:t>Radiologist: Dr. Arvind Menon, Reg. No: RMC/2021/45823</w:t>
      </w:r>
      <w:r>
        <w:br/>
      </w:r>
    </w:p>
    <w:p w14:paraId="4228DDF9" w14:textId="77777777" w:rsidR="002C4E7B" w:rsidRDefault="0009468F">
      <w:pPr>
        <w:pStyle w:val="Heading3"/>
      </w:pPr>
      <w:r>
        <w:t>Observations:</w:t>
      </w:r>
    </w:p>
    <w:p w14:paraId="34D87FCF" w14:textId="77777777" w:rsidR="002C4E7B" w:rsidRDefault="0009468F">
      <w:r>
        <w:t>• Normal ventricles</w:t>
      </w:r>
    </w:p>
    <w:p w14:paraId="70AC06AE" w14:textId="77777777" w:rsidR="002C4E7B" w:rsidRDefault="0009468F">
      <w:r>
        <w:t>• Mild cortical atrophy</w:t>
      </w:r>
    </w:p>
    <w:p w14:paraId="1289434A" w14:textId="77777777" w:rsidR="002C4E7B" w:rsidRDefault="0009468F">
      <w:r>
        <w:t>• Left thalamic lacunar hypodensity</w:t>
      </w:r>
    </w:p>
    <w:p w14:paraId="36E72DF3" w14:textId="77777777" w:rsidR="002C4E7B" w:rsidRDefault="0009468F">
      <w:r>
        <w:t>• No hemorrhage</w:t>
      </w:r>
    </w:p>
    <w:p w14:paraId="5DDA825E" w14:textId="77777777" w:rsidR="002C4E7B" w:rsidRDefault="0009468F">
      <w:r>
        <w:t>• No midline shift</w:t>
      </w:r>
    </w:p>
    <w:p w14:paraId="22C827BE" w14:textId="77777777" w:rsidR="002C4E7B" w:rsidRDefault="0009468F">
      <w:pPr>
        <w:pStyle w:val="Heading3"/>
      </w:pPr>
      <w:r>
        <w:t>Findings:</w:t>
      </w:r>
    </w:p>
    <w:p w14:paraId="73A96475" w14:textId="77777777" w:rsidR="002C4E7B" w:rsidRDefault="0009468F">
      <w:r>
        <w:t>• Left thalamic lacunar infarct (abnormal)</w:t>
      </w:r>
    </w:p>
    <w:p w14:paraId="447FE4CC" w14:textId="77777777" w:rsidR="002C4E7B" w:rsidRDefault="0009468F">
      <w:r>
        <w:t>• Chronic ischemic changes</w:t>
      </w:r>
    </w:p>
    <w:p w14:paraId="79794F88" w14:textId="77777777" w:rsidR="002C4E7B" w:rsidRDefault="0009468F">
      <w:r>
        <w:t>• No acute bleed</w:t>
      </w:r>
    </w:p>
    <w:p w14:paraId="3DED040D" w14:textId="77777777" w:rsidR="002C4E7B" w:rsidRDefault="0009468F">
      <w:pPr>
        <w:pStyle w:val="Heading3"/>
      </w:pPr>
      <w:r>
        <w:t>Reference Ranges:</w:t>
      </w:r>
    </w:p>
    <w:p w14:paraId="48C13313" w14:textId="77777777" w:rsidR="002C4E7B" w:rsidRDefault="0009468F">
      <w:r>
        <w:t>• No infarct expected in normal brain</w:t>
      </w:r>
    </w:p>
    <w:p w14:paraId="36D13D44" w14:textId="77777777" w:rsidR="002C4E7B" w:rsidRDefault="0009468F">
      <w:r>
        <w:br/>
      </w:r>
    </w:p>
    <w:p w14:paraId="1428199F" w14:textId="77777777" w:rsidR="002C4E7B" w:rsidRDefault="0009468F">
      <w:pPr>
        <w:pStyle w:val="Heading2"/>
      </w:pPr>
      <w:r w:rsidRPr="0009468F">
        <w:rPr>
          <w:highlight w:val="yellow"/>
        </w:rPr>
        <w:t>CT Abdomen &amp; Pelvis</w:t>
      </w:r>
    </w:p>
    <w:p w14:paraId="616B99EA" w14:textId="77777777" w:rsidR="002C4E7B" w:rsidRDefault="0009468F">
      <w:r>
        <w:br/>
        <w:t>Patient Name: Rohan Sharma</w:t>
      </w:r>
      <w:r>
        <w:br/>
        <w:t>Age: 45 years</w:t>
      </w:r>
      <w:r>
        <w:br/>
        <w:t>Study Date: 26-11-2025</w:t>
      </w:r>
      <w:r>
        <w:br/>
      </w:r>
      <w:r>
        <w:lastRenderedPageBreak/>
        <w:t>Radiologist: Dr. Arvind Menon, Reg. No: RMC/2021/45823</w:t>
      </w:r>
      <w:r>
        <w:br/>
      </w:r>
    </w:p>
    <w:p w14:paraId="77FC85D7" w14:textId="77777777" w:rsidR="002C4E7B" w:rsidRDefault="0009468F">
      <w:pPr>
        <w:pStyle w:val="Heading3"/>
      </w:pPr>
      <w:r>
        <w:t>Observations:</w:t>
      </w:r>
    </w:p>
    <w:p w14:paraId="2DA76F29" w14:textId="77777777" w:rsidR="002C4E7B" w:rsidRDefault="0009468F">
      <w:r>
        <w:t>• Appendix distended</w:t>
      </w:r>
    </w:p>
    <w:p w14:paraId="0B603AA9" w14:textId="77777777" w:rsidR="002C4E7B" w:rsidRDefault="0009468F">
      <w:r>
        <w:t>• Diameter 8 mm</w:t>
      </w:r>
    </w:p>
    <w:p w14:paraId="05B712CE" w14:textId="77777777" w:rsidR="002C4E7B" w:rsidRDefault="0009468F">
      <w:r>
        <w:t>• Periappendiceal fat stranding</w:t>
      </w:r>
    </w:p>
    <w:p w14:paraId="5B591F28" w14:textId="77777777" w:rsidR="002C4E7B" w:rsidRDefault="0009468F">
      <w:r>
        <w:t>• Cecum intact</w:t>
      </w:r>
    </w:p>
    <w:p w14:paraId="050D35D3" w14:textId="77777777" w:rsidR="002C4E7B" w:rsidRDefault="0009468F">
      <w:r>
        <w:t>• No free fluid</w:t>
      </w:r>
    </w:p>
    <w:p w14:paraId="66D68F88" w14:textId="77777777" w:rsidR="002C4E7B" w:rsidRDefault="0009468F">
      <w:pPr>
        <w:pStyle w:val="Heading3"/>
      </w:pPr>
      <w:r>
        <w:t>Findings:</w:t>
      </w:r>
    </w:p>
    <w:p w14:paraId="504D30DE" w14:textId="77777777" w:rsidR="002C4E7B" w:rsidRDefault="0009468F">
      <w:r>
        <w:t>• Acute appendicitis (abnormal)</w:t>
      </w:r>
    </w:p>
    <w:p w14:paraId="3C589408" w14:textId="77777777" w:rsidR="002C4E7B" w:rsidRDefault="0009468F">
      <w:r>
        <w:t>• Inflammatory changes noted</w:t>
      </w:r>
    </w:p>
    <w:p w14:paraId="2D33D983" w14:textId="77777777" w:rsidR="002C4E7B" w:rsidRDefault="0009468F">
      <w:r>
        <w:t>• No rupture</w:t>
      </w:r>
    </w:p>
    <w:p w14:paraId="392C51EE" w14:textId="77777777" w:rsidR="002C4E7B" w:rsidRDefault="0009468F">
      <w:pPr>
        <w:pStyle w:val="Heading3"/>
      </w:pPr>
      <w:r>
        <w:t>Reference Ranges:</w:t>
      </w:r>
    </w:p>
    <w:p w14:paraId="744FDB0B" w14:textId="77777777" w:rsidR="002C4E7B" w:rsidRDefault="0009468F">
      <w:r>
        <w:t>• Appendix diameter &lt;6 mm normal</w:t>
      </w:r>
    </w:p>
    <w:p w14:paraId="36932F0E" w14:textId="77777777" w:rsidR="002C4E7B" w:rsidRDefault="0009468F">
      <w:r>
        <w:br/>
      </w:r>
    </w:p>
    <w:p w14:paraId="478101E1" w14:textId="77777777" w:rsidR="002C4E7B" w:rsidRDefault="0009468F">
      <w:pPr>
        <w:pStyle w:val="Heading2"/>
      </w:pPr>
      <w:r w:rsidRPr="0009468F">
        <w:rPr>
          <w:highlight w:val="yellow"/>
        </w:rPr>
        <w:t>CT Chest</w:t>
      </w:r>
    </w:p>
    <w:p w14:paraId="3B31EDC1" w14:textId="77777777" w:rsidR="002C4E7B" w:rsidRDefault="0009468F">
      <w:r>
        <w:br/>
        <w:t>Patient Name: Meera Nair</w:t>
      </w:r>
      <w:r>
        <w:br/>
        <w:t>Age: 47 years</w:t>
      </w:r>
      <w:r>
        <w:br/>
        <w:t>Study Date: 26-11-2025</w:t>
      </w:r>
      <w:r>
        <w:br/>
        <w:t>Radiologist: Dr. Arvind Menon, Reg. No: RMC/2021/45823</w:t>
      </w:r>
      <w:r>
        <w:br/>
      </w:r>
    </w:p>
    <w:p w14:paraId="057AD6DD" w14:textId="77777777" w:rsidR="002C4E7B" w:rsidRDefault="0009468F">
      <w:pPr>
        <w:pStyle w:val="Heading3"/>
      </w:pPr>
      <w:r>
        <w:t>Observations:</w:t>
      </w:r>
    </w:p>
    <w:p w14:paraId="54919647" w14:textId="77777777" w:rsidR="002C4E7B" w:rsidRDefault="0009468F">
      <w:r>
        <w:t>• Trachea midline</w:t>
      </w:r>
    </w:p>
    <w:p w14:paraId="703F1242" w14:textId="77777777" w:rsidR="002C4E7B" w:rsidRDefault="0009468F">
      <w:r>
        <w:t>• Lungs well aerated</w:t>
      </w:r>
    </w:p>
    <w:p w14:paraId="3EAC6078" w14:textId="77777777" w:rsidR="002C4E7B" w:rsidRDefault="0009468F">
      <w:r>
        <w:t>• Ground-glass opacity RLL</w:t>
      </w:r>
    </w:p>
    <w:p w14:paraId="75FDA40C" w14:textId="77777777" w:rsidR="002C4E7B" w:rsidRDefault="0009468F">
      <w:r>
        <w:t>• No pleural effusion</w:t>
      </w:r>
    </w:p>
    <w:p w14:paraId="1E8B5301" w14:textId="77777777" w:rsidR="002C4E7B" w:rsidRDefault="0009468F">
      <w:r>
        <w:t>• No nodules</w:t>
      </w:r>
    </w:p>
    <w:p w14:paraId="61FBFD8A" w14:textId="77777777" w:rsidR="002C4E7B" w:rsidRDefault="0009468F">
      <w:pPr>
        <w:pStyle w:val="Heading3"/>
      </w:pPr>
      <w:r>
        <w:t>Findings:</w:t>
      </w:r>
    </w:p>
    <w:p w14:paraId="1B3A8F78" w14:textId="77777777" w:rsidR="002C4E7B" w:rsidRDefault="0009468F">
      <w:r>
        <w:t>• Viral pneumonitis (abnormal)</w:t>
      </w:r>
    </w:p>
    <w:p w14:paraId="309EBD7F" w14:textId="77777777" w:rsidR="002C4E7B" w:rsidRDefault="0009468F">
      <w:r>
        <w:lastRenderedPageBreak/>
        <w:t>• Mild inflammatory thickening</w:t>
      </w:r>
    </w:p>
    <w:p w14:paraId="54D86EE0" w14:textId="77777777" w:rsidR="002C4E7B" w:rsidRDefault="0009468F">
      <w:r>
        <w:t>• No consolidation</w:t>
      </w:r>
    </w:p>
    <w:p w14:paraId="0E227AFE" w14:textId="77777777" w:rsidR="002C4E7B" w:rsidRDefault="0009468F">
      <w:pPr>
        <w:pStyle w:val="Heading3"/>
      </w:pPr>
      <w:r>
        <w:t>Reference Ranges:</w:t>
      </w:r>
    </w:p>
    <w:p w14:paraId="5BD5202A" w14:textId="77777777" w:rsidR="002C4E7B" w:rsidRDefault="0009468F">
      <w:r>
        <w:t>• Normal: No ground-glass opacities</w:t>
      </w:r>
    </w:p>
    <w:p w14:paraId="1A3FC673" w14:textId="77777777" w:rsidR="002C4E7B" w:rsidRDefault="0009468F">
      <w:r>
        <w:br/>
      </w:r>
    </w:p>
    <w:p w14:paraId="1BACDF6E" w14:textId="77777777" w:rsidR="002C4E7B" w:rsidRDefault="0009468F">
      <w:pPr>
        <w:pStyle w:val="Heading2"/>
      </w:pPr>
      <w:r w:rsidRPr="0009468F">
        <w:rPr>
          <w:highlight w:val="yellow"/>
        </w:rPr>
        <w:t>CT KUB</w:t>
      </w:r>
    </w:p>
    <w:p w14:paraId="52043489" w14:textId="77777777" w:rsidR="002C4E7B" w:rsidRDefault="0009468F">
      <w:r>
        <w:br/>
        <w:t>Patient Name: Sanjay Kulkarni</w:t>
      </w:r>
      <w:r>
        <w:br/>
        <w:t>Age: 49 years</w:t>
      </w:r>
      <w:r>
        <w:br/>
        <w:t>Study Date: 26-11-2025</w:t>
      </w:r>
      <w:r>
        <w:br/>
        <w:t>Radiologist: Dr. Arvind Menon, Reg. No: RMC/2021/45823</w:t>
      </w:r>
      <w:r>
        <w:br/>
      </w:r>
    </w:p>
    <w:p w14:paraId="066040BE" w14:textId="77777777" w:rsidR="002C4E7B" w:rsidRDefault="0009468F">
      <w:pPr>
        <w:pStyle w:val="Heading3"/>
      </w:pPr>
      <w:r>
        <w:t>Observations:</w:t>
      </w:r>
    </w:p>
    <w:p w14:paraId="35A06BC0" w14:textId="77777777" w:rsidR="002C4E7B" w:rsidRDefault="0009468F">
      <w:r>
        <w:t>• Right ureteric dilation</w:t>
      </w:r>
    </w:p>
    <w:p w14:paraId="66527D77" w14:textId="77777777" w:rsidR="002C4E7B" w:rsidRDefault="0009468F">
      <w:r>
        <w:t>• 7 mm calculus</w:t>
      </w:r>
    </w:p>
    <w:p w14:paraId="05A41A79" w14:textId="77777777" w:rsidR="002C4E7B" w:rsidRDefault="0009468F">
      <w:r>
        <w:t>• Mild hydronephrosis</w:t>
      </w:r>
    </w:p>
    <w:p w14:paraId="03983814" w14:textId="77777777" w:rsidR="002C4E7B" w:rsidRDefault="0009468F">
      <w:r>
        <w:t>• Left kidney normal</w:t>
      </w:r>
    </w:p>
    <w:p w14:paraId="01ABF983" w14:textId="77777777" w:rsidR="002C4E7B" w:rsidRDefault="0009468F">
      <w:r>
        <w:t>• Bladder intact</w:t>
      </w:r>
    </w:p>
    <w:p w14:paraId="3D8FCA71" w14:textId="77777777" w:rsidR="002C4E7B" w:rsidRDefault="0009468F">
      <w:pPr>
        <w:pStyle w:val="Heading3"/>
      </w:pPr>
      <w:r>
        <w:t>Findings:</w:t>
      </w:r>
    </w:p>
    <w:p w14:paraId="50561F34" w14:textId="77777777" w:rsidR="002C4E7B" w:rsidRDefault="0009468F">
      <w:r>
        <w:t>• Ureteric stone (abnormal)</w:t>
      </w:r>
    </w:p>
    <w:p w14:paraId="12F7E9AE" w14:textId="77777777" w:rsidR="002C4E7B" w:rsidRDefault="0009468F">
      <w:r>
        <w:t>• Obstructive uropathy</w:t>
      </w:r>
    </w:p>
    <w:p w14:paraId="4BCC7F3E" w14:textId="77777777" w:rsidR="002C4E7B" w:rsidRDefault="0009468F">
      <w:r>
        <w:t>• Hydroureteronephrosis</w:t>
      </w:r>
    </w:p>
    <w:p w14:paraId="7F3A4EDA" w14:textId="77777777" w:rsidR="002C4E7B" w:rsidRDefault="0009468F">
      <w:pPr>
        <w:pStyle w:val="Heading3"/>
      </w:pPr>
      <w:r>
        <w:t>Reference Ranges:</w:t>
      </w:r>
    </w:p>
    <w:p w14:paraId="7AEFFF85" w14:textId="77777777" w:rsidR="002C4E7B" w:rsidRDefault="0009468F">
      <w:r>
        <w:t>• Ureter diameter &lt;3 mm normal</w:t>
      </w:r>
    </w:p>
    <w:p w14:paraId="642A9B1C" w14:textId="77777777" w:rsidR="002C4E7B" w:rsidRDefault="0009468F">
      <w:r>
        <w:br/>
      </w:r>
    </w:p>
    <w:p w14:paraId="518D5C82" w14:textId="77777777" w:rsidR="002C4E7B" w:rsidRDefault="0009468F">
      <w:pPr>
        <w:pStyle w:val="Heading2"/>
      </w:pPr>
      <w:r w:rsidRPr="0009468F">
        <w:rPr>
          <w:highlight w:val="yellow"/>
        </w:rPr>
        <w:t>CT Spine</w:t>
      </w:r>
    </w:p>
    <w:p w14:paraId="3722D12D" w14:textId="77777777" w:rsidR="002C4E7B" w:rsidRDefault="0009468F">
      <w:r>
        <w:br/>
        <w:t>Patient Name: Priya Desai</w:t>
      </w:r>
      <w:r>
        <w:br/>
        <w:t>Age: 44 years</w:t>
      </w:r>
      <w:r>
        <w:br/>
        <w:t>Study Date: 26-11-2025</w:t>
      </w:r>
      <w:r>
        <w:br/>
      </w:r>
      <w:r>
        <w:lastRenderedPageBreak/>
        <w:t>Radiologist: Dr. Arvind Menon, Reg. No: RMC/2021/45823</w:t>
      </w:r>
      <w:r>
        <w:br/>
      </w:r>
    </w:p>
    <w:p w14:paraId="4DBF7F0B" w14:textId="77777777" w:rsidR="002C4E7B" w:rsidRDefault="0009468F">
      <w:pPr>
        <w:pStyle w:val="Heading3"/>
      </w:pPr>
      <w:r>
        <w:t>Observations:</w:t>
      </w:r>
    </w:p>
    <w:p w14:paraId="46799EB7" w14:textId="77777777" w:rsidR="002C4E7B" w:rsidRDefault="0009468F">
      <w:r>
        <w:t>• L4-L5 disc bulge</w:t>
      </w:r>
    </w:p>
    <w:p w14:paraId="42CAA487" w14:textId="77777777" w:rsidR="002C4E7B" w:rsidRDefault="0009468F">
      <w:r>
        <w:t>• Canal mildly narrowed</w:t>
      </w:r>
    </w:p>
    <w:p w14:paraId="7316A4E8" w14:textId="77777777" w:rsidR="002C4E7B" w:rsidRDefault="0009468F">
      <w:r>
        <w:t>• Facet joints preserved</w:t>
      </w:r>
    </w:p>
    <w:p w14:paraId="46C15EA1" w14:textId="77777777" w:rsidR="002C4E7B" w:rsidRDefault="0009468F">
      <w:r>
        <w:t>• No fracture</w:t>
      </w:r>
    </w:p>
    <w:p w14:paraId="03581431" w14:textId="77777777" w:rsidR="002C4E7B" w:rsidRDefault="0009468F">
      <w:r>
        <w:t>• Alignment normal</w:t>
      </w:r>
    </w:p>
    <w:p w14:paraId="650B5D23" w14:textId="77777777" w:rsidR="002C4E7B" w:rsidRDefault="0009468F">
      <w:pPr>
        <w:pStyle w:val="Heading3"/>
      </w:pPr>
      <w:r>
        <w:t>Findings:</w:t>
      </w:r>
    </w:p>
    <w:p w14:paraId="0000F08B" w14:textId="77777777" w:rsidR="002C4E7B" w:rsidRDefault="0009468F">
      <w:r>
        <w:t>• Disc bulge compressing thecal sac (abnormal)</w:t>
      </w:r>
    </w:p>
    <w:p w14:paraId="3F18BC65" w14:textId="77777777" w:rsidR="002C4E7B" w:rsidRDefault="0009468F">
      <w:r>
        <w:t>• Possible radiculopathy</w:t>
      </w:r>
    </w:p>
    <w:p w14:paraId="33003580" w14:textId="77777777" w:rsidR="002C4E7B" w:rsidRDefault="0009468F">
      <w:r>
        <w:t>• Mild stenosis</w:t>
      </w:r>
    </w:p>
    <w:p w14:paraId="2A1149B7" w14:textId="77777777" w:rsidR="002C4E7B" w:rsidRDefault="0009468F">
      <w:pPr>
        <w:pStyle w:val="Heading3"/>
      </w:pPr>
      <w:r>
        <w:t>Reference Ranges:</w:t>
      </w:r>
    </w:p>
    <w:p w14:paraId="7445BFA1" w14:textId="77777777" w:rsidR="002C4E7B" w:rsidRDefault="0009468F">
      <w:r>
        <w:t>• Canal diameter &gt;12 mm normal</w:t>
      </w:r>
    </w:p>
    <w:p w14:paraId="32D56EA3" w14:textId="77777777" w:rsidR="002C4E7B" w:rsidRDefault="0009468F">
      <w:r>
        <w:br/>
      </w:r>
    </w:p>
    <w:p w14:paraId="41023377" w14:textId="77777777" w:rsidR="002C4E7B" w:rsidRDefault="0009468F">
      <w:pPr>
        <w:pStyle w:val="Heading2"/>
      </w:pPr>
      <w:r w:rsidRPr="0009468F">
        <w:rPr>
          <w:highlight w:val="yellow"/>
        </w:rPr>
        <w:t>CT Angiography</w:t>
      </w:r>
    </w:p>
    <w:p w14:paraId="0C7D2451" w14:textId="77777777" w:rsidR="002C4E7B" w:rsidRDefault="0009468F">
      <w:r>
        <w:br/>
        <w:t>Patient Name: Amit Verma</w:t>
      </w:r>
      <w:r>
        <w:br/>
        <w:t>Age: 46 years</w:t>
      </w:r>
      <w:r>
        <w:br/>
        <w:t>Study Date: 26-11-2025</w:t>
      </w:r>
      <w:r>
        <w:br/>
        <w:t>Radiologist: Dr. Arvind Menon, Reg. No: RMC/2021/45823</w:t>
      </w:r>
      <w:r>
        <w:br/>
      </w:r>
    </w:p>
    <w:p w14:paraId="37E6E0DD" w14:textId="77777777" w:rsidR="002C4E7B" w:rsidRDefault="0009468F">
      <w:pPr>
        <w:pStyle w:val="Heading3"/>
      </w:pPr>
      <w:r>
        <w:t>Observations:</w:t>
      </w:r>
    </w:p>
    <w:p w14:paraId="2F4D42EC" w14:textId="77777777" w:rsidR="002C4E7B" w:rsidRDefault="0009468F">
      <w:r>
        <w:t>• Patent coronary vessels</w:t>
      </w:r>
    </w:p>
    <w:p w14:paraId="420D19E5" w14:textId="77777777" w:rsidR="002C4E7B" w:rsidRDefault="0009468F">
      <w:r>
        <w:t>• 30% stenosis LAD</w:t>
      </w:r>
    </w:p>
    <w:p w14:paraId="0BA74EF2" w14:textId="77777777" w:rsidR="002C4E7B" w:rsidRDefault="0009468F">
      <w:r>
        <w:t>• No thrombus</w:t>
      </w:r>
    </w:p>
    <w:p w14:paraId="2C8C4AD8" w14:textId="77777777" w:rsidR="002C4E7B" w:rsidRDefault="0009468F">
      <w:r>
        <w:t>• Aorta normal</w:t>
      </w:r>
    </w:p>
    <w:p w14:paraId="1D200B66" w14:textId="77777777" w:rsidR="002C4E7B" w:rsidRDefault="0009468F">
      <w:r>
        <w:t>• Good perfusion</w:t>
      </w:r>
    </w:p>
    <w:p w14:paraId="7162141B" w14:textId="77777777" w:rsidR="002C4E7B" w:rsidRDefault="0009468F">
      <w:pPr>
        <w:pStyle w:val="Heading3"/>
      </w:pPr>
      <w:r>
        <w:t>Findings:</w:t>
      </w:r>
    </w:p>
    <w:p w14:paraId="5AAA37A8" w14:textId="77777777" w:rsidR="002C4E7B" w:rsidRDefault="0009468F">
      <w:r>
        <w:t>• LAD stenosis (abnormal)</w:t>
      </w:r>
    </w:p>
    <w:p w14:paraId="4F261EF1" w14:textId="77777777" w:rsidR="002C4E7B" w:rsidRDefault="0009468F">
      <w:r>
        <w:lastRenderedPageBreak/>
        <w:t>• Mild coronary artery disease</w:t>
      </w:r>
    </w:p>
    <w:p w14:paraId="047DE782" w14:textId="77777777" w:rsidR="002C4E7B" w:rsidRDefault="0009468F">
      <w:r>
        <w:t>• No occlusion</w:t>
      </w:r>
    </w:p>
    <w:p w14:paraId="6D27258A" w14:textId="77777777" w:rsidR="002C4E7B" w:rsidRDefault="0009468F">
      <w:pPr>
        <w:pStyle w:val="Heading3"/>
      </w:pPr>
      <w:r>
        <w:t>Reference Ranges:</w:t>
      </w:r>
    </w:p>
    <w:p w14:paraId="11D80BA2" w14:textId="77777777" w:rsidR="002C4E7B" w:rsidRDefault="0009468F">
      <w:r>
        <w:t>• Stenosis &lt;10% normal</w:t>
      </w:r>
    </w:p>
    <w:p w14:paraId="2842F9EE" w14:textId="77777777" w:rsidR="002C4E7B" w:rsidRDefault="0009468F">
      <w:r>
        <w:br/>
      </w:r>
    </w:p>
    <w:p w14:paraId="2C7ADC28" w14:textId="77777777" w:rsidR="002C4E7B" w:rsidRDefault="0009468F">
      <w:pPr>
        <w:pStyle w:val="Heading2"/>
      </w:pPr>
      <w:r w:rsidRPr="0009468F">
        <w:rPr>
          <w:highlight w:val="yellow"/>
        </w:rPr>
        <w:t>CT Sinus</w:t>
      </w:r>
    </w:p>
    <w:p w14:paraId="005CA2F5" w14:textId="77777777" w:rsidR="002C4E7B" w:rsidRDefault="0009468F">
      <w:r>
        <w:br/>
        <w:t>Patient Name: Sunita Rao</w:t>
      </w:r>
      <w:r>
        <w:br/>
        <w:t>Age: 50 years</w:t>
      </w:r>
      <w:r>
        <w:br/>
        <w:t>Study Date: 26-11-2025</w:t>
      </w:r>
      <w:r>
        <w:br/>
        <w:t>Radiologist: Dr. Arvind Menon, Reg. No: RMC/2021/45823</w:t>
      </w:r>
      <w:r>
        <w:br/>
      </w:r>
    </w:p>
    <w:p w14:paraId="7CE43BDC" w14:textId="77777777" w:rsidR="002C4E7B" w:rsidRDefault="0009468F">
      <w:pPr>
        <w:pStyle w:val="Heading3"/>
      </w:pPr>
      <w:r>
        <w:t>Observations:</w:t>
      </w:r>
    </w:p>
    <w:p w14:paraId="5AD9633A" w14:textId="77777777" w:rsidR="002C4E7B" w:rsidRDefault="0009468F">
      <w:r>
        <w:t>• Mucosal thickening</w:t>
      </w:r>
    </w:p>
    <w:p w14:paraId="60C09D7B" w14:textId="77777777" w:rsidR="002C4E7B" w:rsidRDefault="0009468F">
      <w:r>
        <w:t>• Maxillary mucosal edema</w:t>
      </w:r>
    </w:p>
    <w:p w14:paraId="586669B9" w14:textId="77777777" w:rsidR="002C4E7B" w:rsidRDefault="0009468F">
      <w:r>
        <w:t>• Ethmoid mild thickening</w:t>
      </w:r>
    </w:p>
    <w:p w14:paraId="6BF2C994" w14:textId="77777777" w:rsidR="002C4E7B" w:rsidRDefault="0009468F">
      <w:r>
        <w:t>• Frontal sinus clear</w:t>
      </w:r>
    </w:p>
    <w:p w14:paraId="5C2C17C4" w14:textId="77777777" w:rsidR="002C4E7B" w:rsidRDefault="0009468F">
      <w:r>
        <w:t>• OMC patent</w:t>
      </w:r>
    </w:p>
    <w:p w14:paraId="2298B4B7" w14:textId="77777777" w:rsidR="002C4E7B" w:rsidRDefault="0009468F">
      <w:pPr>
        <w:pStyle w:val="Heading3"/>
      </w:pPr>
      <w:r>
        <w:t>Findings:</w:t>
      </w:r>
    </w:p>
    <w:p w14:paraId="57598348" w14:textId="77777777" w:rsidR="002C4E7B" w:rsidRDefault="0009468F">
      <w:r>
        <w:t>• Chronic sinusitis (abnormal)</w:t>
      </w:r>
    </w:p>
    <w:p w14:paraId="200E40D8" w14:textId="77777777" w:rsidR="002C4E7B" w:rsidRDefault="0009468F">
      <w:r>
        <w:t>• Inflammatory edema</w:t>
      </w:r>
    </w:p>
    <w:p w14:paraId="5DDA5038" w14:textId="77777777" w:rsidR="002C4E7B" w:rsidRDefault="0009468F">
      <w:r>
        <w:t>• No polyp</w:t>
      </w:r>
    </w:p>
    <w:p w14:paraId="1B446590" w14:textId="77777777" w:rsidR="002C4E7B" w:rsidRDefault="0009468F">
      <w:pPr>
        <w:pStyle w:val="Heading3"/>
      </w:pPr>
      <w:r>
        <w:t>Reference Ranges:</w:t>
      </w:r>
    </w:p>
    <w:p w14:paraId="29F90A66" w14:textId="77777777" w:rsidR="002C4E7B" w:rsidRDefault="0009468F">
      <w:r>
        <w:t>• Sinus mucosa &lt;3 mm normal</w:t>
      </w:r>
    </w:p>
    <w:p w14:paraId="5210B0AA" w14:textId="77777777" w:rsidR="002C4E7B" w:rsidRDefault="0009468F">
      <w:r>
        <w:br/>
      </w:r>
    </w:p>
    <w:p w14:paraId="655639C7" w14:textId="77777777" w:rsidR="002C4E7B" w:rsidRDefault="0009468F">
      <w:pPr>
        <w:pStyle w:val="Heading2"/>
      </w:pPr>
      <w:r w:rsidRPr="0009468F">
        <w:rPr>
          <w:highlight w:val="yellow"/>
        </w:rPr>
        <w:t>MRI Brain</w:t>
      </w:r>
    </w:p>
    <w:p w14:paraId="37F38732" w14:textId="77777777" w:rsidR="002C4E7B" w:rsidRDefault="0009468F">
      <w:r>
        <w:br/>
        <w:t>Patient Name: Rajesh Patel</w:t>
      </w:r>
      <w:r>
        <w:br/>
        <w:t>Age: 48 years</w:t>
      </w:r>
      <w:r>
        <w:br/>
        <w:t>Study Date: 26-11-2025</w:t>
      </w:r>
      <w:r>
        <w:br/>
      </w:r>
      <w:r>
        <w:lastRenderedPageBreak/>
        <w:t>Radiologist: Dr. Arvind Menon, Reg. No: RMC/2021/45823</w:t>
      </w:r>
      <w:r>
        <w:br/>
      </w:r>
    </w:p>
    <w:p w14:paraId="14966554" w14:textId="77777777" w:rsidR="002C4E7B" w:rsidRDefault="0009468F">
      <w:pPr>
        <w:pStyle w:val="Heading3"/>
      </w:pPr>
      <w:r>
        <w:t>Observations:</w:t>
      </w:r>
    </w:p>
    <w:p w14:paraId="68BA0B06" w14:textId="77777777" w:rsidR="002C4E7B" w:rsidRDefault="0009468F">
      <w:r>
        <w:t>• FLAIR hyperintensities</w:t>
      </w:r>
    </w:p>
    <w:p w14:paraId="4445D845" w14:textId="77777777" w:rsidR="002C4E7B" w:rsidRDefault="0009468F">
      <w:r>
        <w:t>• Periventricular changes</w:t>
      </w:r>
    </w:p>
    <w:p w14:paraId="4686A8E8" w14:textId="77777777" w:rsidR="002C4E7B" w:rsidRDefault="0009468F">
      <w:r>
        <w:t>• Normal cortex</w:t>
      </w:r>
    </w:p>
    <w:p w14:paraId="370A9DF4" w14:textId="77777777" w:rsidR="002C4E7B" w:rsidRDefault="0009468F">
      <w:r>
        <w:t>• No mass effect</w:t>
      </w:r>
    </w:p>
    <w:p w14:paraId="2D5A7308" w14:textId="77777777" w:rsidR="002C4E7B" w:rsidRDefault="0009468F">
      <w:r>
        <w:t>• No acute infarct</w:t>
      </w:r>
    </w:p>
    <w:p w14:paraId="01FBC823" w14:textId="77777777" w:rsidR="002C4E7B" w:rsidRDefault="0009468F">
      <w:pPr>
        <w:pStyle w:val="Heading3"/>
      </w:pPr>
      <w:r>
        <w:t>Findings:</w:t>
      </w:r>
    </w:p>
    <w:p w14:paraId="33398C1B" w14:textId="77777777" w:rsidR="002C4E7B" w:rsidRDefault="0009468F">
      <w:r>
        <w:t>• Chronic microvascular ischemic disease (abnormal)</w:t>
      </w:r>
    </w:p>
    <w:p w14:paraId="41C0B3CA" w14:textId="77777777" w:rsidR="002C4E7B" w:rsidRDefault="0009468F">
      <w:r>
        <w:t>• Mild age-related changes</w:t>
      </w:r>
    </w:p>
    <w:p w14:paraId="18BE1DE8" w14:textId="77777777" w:rsidR="002C4E7B" w:rsidRDefault="0009468F">
      <w:r>
        <w:t>• No acute lesion</w:t>
      </w:r>
    </w:p>
    <w:p w14:paraId="508E18BC" w14:textId="77777777" w:rsidR="002C4E7B" w:rsidRDefault="0009468F">
      <w:pPr>
        <w:pStyle w:val="Heading3"/>
      </w:pPr>
      <w:r>
        <w:t>Reference Ranges:</w:t>
      </w:r>
    </w:p>
    <w:p w14:paraId="7657BAC3" w14:textId="77777777" w:rsidR="002C4E7B" w:rsidRDefault="0009468F">
      <w:r>
        <w:t>• White matter normal signal</w:t>
      </w:r>
    </w:p>
    <w:p w14:paraId="1EA4BC35" w14:textId="77777777" w:rsidR="002C4E7B" w:rsidRDefault="0009468F">
      <w:r>
        <w:br/>
      </w:r>
    </w:p>
    <w:p w14:paraId="30D5105A" w14:textId="77777777" w:rsidR="002C4E7B" w:rsidRDefault="0009468F">
      <w:pPr>
        <w:pStyle w:val="Heading2"/>
      </w:pPr>
      <w:r w:rsidRPr="0009468F">
        <w:rPr>
          <w:highlight w:val="yellow"/>
        </w:rPr>
        <w:t>MRI Spine</w:t>
      </w:r>
    </w:p>
    <w:p w14:paraId="78E11107" w14:textId="77777777" w:rsidR="002C4E7B" w:rsidRDefault="0009468F">
      <w:r>
        <w:br/>
        <w:t>Patient Name: Neha Krishnan</w:t>
      </w:r>
      <w:r>
        <w:br/>
        <w:t>Age: 45 years</w:t>
      </w:r>
      <w:r>
        <w:br/>
        <w:t>Study Date: 26-11-2025</w:t>
      </w:r>
      <w:r>
        <w:br/>
        <w:t>Radiologist: Dr. Arvind Menon, Reg. No: RMC/2021/45823</w:t>
      </w:r>
      <w:r>
        <w:br/>
      </w:r>
    </w:p>
    <w:p w14:paraId="6D572C8E" w14:textId="77777777" w:rsidR="002C4E7B" w:rsidRDefault="0009468F">
      <w:pPr>
        <w:pStyle w:val="Heading3"/>
      </w:pPr>
      <w:r>
        <w:t>Observations:</w:t>
      </w:r>
    </w:p>
    <w:p w14:paraId="44553CE5" w14:textId="77777777" w:rsidR="002C4E7B" w:rsidRDefault="0009468F">
      <w:r>
        <w:t>• L5-S1 disc protrusion</w:t>
      </w:r>
    </w:p>
    <w:p w14:paraId="150DFA08" w14:textId="77777777" w:rsidR="002C4E7B" w:rsidRDefault="0009468F">
      <w:r>
        <w:t>• Nerve root indentation</w:t>
      </w:r>
    </w:p>
    <w:p w14:paraId="543DBA67" w14:textId="77777777" w:rsidR="002C4E7B" w:rsidRDefault="0009468F">
      <w:r>
        <w:t>• Canal patent</w:t>
      </w:r>
    </w:p>
    <w:p w14:paraId="5F24F5C8" w14:textId="77777777" w:rsidR="002C4E7B" w:rsidRDefault="0009468F">
      <w:r>
        <w:t>• No vertebral collapse</w:t>
      </w:r>
    </w:p>
    <w:p w14:paraId="27F5D6DE" w14:textId="77777777" w:rsidR="002C4E7B" w:rsidRDefault="0009468F">
      <w:r>
        <w:t>• Mild facet changes</w:t>
      </w:r>
    </w:p>
    <w:p w14:paraId="1D40DAFE" w14:textId="77777777" w:rsidR="002C4E7B" w:rsidRDefault="0009468F">
      <w:pPr>
        <w:pStyle w:val="Heading3"/>
      </w:pPr>
      <w:r>
        <w:t>Findings:</w:t>
      </w:r>
    </w:p>
    <w:p w14:paraId="5C1DFBAB" w14:textId="77777777" w:rsidR="002C4E7B" w:rsidRDefault="0009468F">
      <w:r>
        <w:t>• Disc prolapse (abnormal)</w:t>
      </w:r>
    </w:p>
    <w:p w14:paraId="054CAE36" w14:textId="77777777" w:rsidR="002C4E7B" w:rsidRDefault="0009468F">
      <w:r>
        <w:lastRenderedPageBreak/>
        <w:t>• Root compression</w:t>
      </w:r>
    </w:p>
    <w:p w14:paraId="69C3EDFC" w14:textId="77777777" w:rsidR="002C4E7B" w:rsidRDefault="0009468F">
      <w:r>
        <w:t>• Symptoms correlate clinically</w:t>
      </w:r>
    </w:p>
    <w:p w14:paraId="1C8DC85F" w14:textId="77777777" w:rsidR="002C4E7B" w:rsidRDefault="0009468F">
      <w:pPr>
        <w:pStyle w:val="Heading3"/>
      </w:pPr>
      <w:r>
        <w:t>Reference Ranges:</w:t>
      </w:r>
    </w:p>
    <w:p w14:paraId="064CA69A" w14:textId="77777777" w:rsidR="002C4E7B" w:rsidRDefault="0009468F">
      <w:r>
        <w:t>• Disc normal height &amp; contour</w:t>
      </w:r>
    </w:p>
    <w:p w14:paraId="45A01D5D" w14:textId="77777777" w:rsidR="002C4E7B" w:rsidRDefault="0009468F">
      <w:r>
        <w:br/>
      </w:r>
    </w:p>
    <w:p w14:paraId="2A935433" w14:textId="77777777" w:rsidR="002C4E7B" w:rsidRDefault="0009468F">
      <w:pPr>
        <w:pStyle w:val="Heading2"/>
      </w:pPr>
      <w:r w:rsidRPr="0009468F">
        <w:rPr>
          <w:highlight w:val="yellow"/>
        </w:rPr>
        <w:t>MRI Abdomen</w:t>
      </w:r>
    </w:p>
    <w:p w14:paraId="7111F314" w14:textId="77777777" w:rsidR="002C4E7B" w:rsidRDefault="0009468F">
      <w:r>
        <w:br/>
        <w:t>Patient Name: Vikram Iyengar</w:t>
      </w:r>
      <w:r>
        <w:br/>
        <w:t>Age: 43 years</w:t>
      </w:r>
      <w:r>
        <w:br/>
        <w:t>Study Date: 26-11-2025</w:t>
      </w:r>
      <w:r>
        <w:br/>
        <w:t>Radiologist: Dr. Arvind Menon, Reg. No: RMC/2021/45823</w:t>
      </w:r>
      <w:r>
        <w:br/>
      </w:r>
    </w:p>
    <w:p w14:paraId="58A73C34" w14:textId="77777777" w:rsidR="002C4E7B" w:rsidRDefault="0009468F">
      <w:pPr>
        <w:pStyle w:val="Heading3"/>
      </w:pPr>
      <w:r>
        <w:t>Observations:</w:t>
      </w:r>
    </w:p>
    <w:p w14:paraId="22BD6D23" w14:textId="77777777" w:rsidR="002C4E7B" w:rsidRDefault="0009468F">
      <w:r>
        <w:t>• Fatty liver changes</w:t>
      </w:r>
    </w:p>
    <w:p w14:paraId="58108DD0" w14:textId="77777777" w:rsidR="002C4E7B" w:rsidRDefault="0009468F">
      <w:r>
        <w:t>• Spleen normal</w:t>
      </w:r>
    </w:p>
    <w:p w14:paraId="0E1D43F3" w14:textId="77777777" w:rsidR="002C4E7B" w:rsidRDefault="0009468F">
      <w:r>
        <w:t>• Kidneys normal</w:t>
      </w:r>
    </w:p>
    <w:p w14:paraId="13C47D86" w14:textId="77777777" w:rsidR="002C4E7B" w:rsidRDefault="0009468F">
      <w:r>
        <w:t>• Pancreas normal</w:t>
      </w:r>
    </w:p>
    <w:p w14:paraId="741032A7" w14:textId="77777777" w:rsidR="002C4E7B" w:rsidRDefault="0009468F">
      <w:r>
        <w:t>• No ascites</w:t>
      </w:r>
    </w:p>
    <w:p w14:paraId="2C741A9E" w14:textId="77777777" w:rsidR="002C4E7B" w:rsidRDefault="0009468F">
      <w:pPr>
        <w:pStyle w:val="Heading3"/>
      </w:pPr>
      <w:r>
        <w:t>Findings:</w:t>
      </w:r>
    </w:p>
    <w:p w14:paraId="7D2DF33D" w14:textId="77777777" w:rsidR="002C4E7B" w:rsidRDefault="0009468F">
      <w:r>
        <w:t>• Grade II fatty liver (abnormal)</w:t>
      </w:r>
    </w:p>
    <w:p w14:paraId="66D9752D" w14:textId="77777777" w:rsidR="002C4E7B" w:rsidRDefault="0009468F">
      <w:r>
        <w:t>• Mild hepatomegaly</w:t>
      </w:r>
    </w:p>
    <w:p w14:paraId="3F712FAA" w14:textId="77777777" w:rsidR="002C4E7B" w:rsidRDefault="0009468F">
      <w:r>
        <w:t>• No focal lesions</w:t>
      </w:r>
    </w:p>
    <w:p w14:paraId="743E714F" w14:textId="77777777" w:rsidR="002C4E7B" w:rsidRDefault="0009468F">
      <w:pPr>
        <w:pStyle w:val="Heading3"/>
      </w:pPr>
      <w:r>
        <w:t>Reference Ranges:</w:t>
      </w:r>
    </w:p>
    <w:p w14:paraId="1A8DDAC3" w14:textId="77777777" w:rsidR="002C4E7B" w:rsidRDefault="0009468F">
      <w:r>
        <w:t>• Liver fat &lt;5% normal</w:t>
      </w:r>
    </w:p>
    <w:p w14:paraId="4F0E3671" w14:textId="77777777" w:rsidR="002C4E7B" w:rsidRDefault="0009468F">
      <w:r>
        <w:br/>
      </w:r>
    </w:p>
    <w:p w14:paraId="6F4B7174" w14:textId="77777777" w:rsidR="002C4E7B" w:rsidRDefault="0009468F">
      <w:pPr>
        <w:pStyle w:val="Heading2"/>
      </w:pPr>
      <w:r w:rsidRPr="0009468F">
        <w:rPr>
          <w:highlight w:val="yellow"/>
        </w:rPr>
        <w:t>MRI Angiography</w:t>
      </w:r>
    </w:p>
    <w:p w14:paraId="3C4C5844" w14:textId="77777777" w:rsidR="002C4E7B" w:rsidRDefault="0009468F">
      <w:r>
        <w:br/>
        <w:t>Patient Name: Shalini Gupta</w:t>
      </w:r>
      <w:r>
        <w:br/>
        <w:t>Age: 42 years</w:t>
      </w:r>
      <w:r>
        <w:br/>
        <w:t>Study Date: 26-11-2025</w:t>
      </w:r>
      <w:r>
        <w:br/>
      </w:r>
      <w:r>
        <w:lastRenderedPageBreak/>
        <w:t>Radiologist: Dr. Arvind Menon, Reg. No: RMC/2021/45823</w:t>
      </w:r>
      <w:r>
        <w:br/>
      </w:r>
    </w:p>
    <w:p w14:paraId="57E2FC8C" w14:textId="77777777" w:rsidR="002C4E7B" w:rsidRDefault="0009468F">
      <w:pPr>
        <w:pStyle w:val="Heading3"/>
      </w:pPr>
      <w:r>
        <w:t>Observations:</w:t>
      </w:r>
    </w:p>
    <w:p w14:paraId="39FF6A84" w14:textId="77777777" w:rsidR="002C4E7B" w:rsidRDefault="0009468F">
      <w:r>
        <w:t>• Reduced flow left MCA</w:t>
      </w:r>
    </w:p>
    <w:p w14:paraId="16A613C3" w14:textId="77777777" w:rsidR="002C4E7B" w:rsidRDefault="0009468F">
      <w:r>
        <w:t>• Right MCA normal</w:t>
      </w:r>
    </w:p>
    <w:p w14:paraId="7C50D017" w14:textId="77777777" w:rsidR="002C4E7B" w:rsidRDefault="0009468F">
      <w:r>
        <w:t>• Basilar artery normal</w:t>
      </w:r>
    </w:p>
    <w:p w14:paraId="434C01A9" w14:textId="77777777" w:rsidR="002C4E7B" w:rsidRDefault="0009468F">
      <w:r>
        <w:t>• No aneurysm</w:t>
      </w:r>
    </w:p>
    <w:p w14:paraId="55E87B3F" w14:textId="77777777" w:rsidR="002C4E7B" w:rsidRDefault="0009468F">
      <w:r>
        <w:t>• Circle of Willis intact</w:t>
      </w:r>
    </w:p>
    <w:p w14:paraId="52CD0B55" w14:textId="77777777" w:rsidR="002C4E7B" w:rsidRDefault="0009468F">
      <w:pPr>
        <w:pStyle w:val="Heading3"/>
      </w:pPr>
      <w:r>
        <w:t>Findings:</w:t>
      </w:r>
    </w:p>
    <w:p w14:paraId="1F38A7DA" w14:textId="77777777" w:rsidR="002C4E7B" w:rsidRDefault="0009468F">
      <w:r>
        <w:t>• MCA stenosis (abnormal)</w:t>
      </w:r>
    </w:p>
    <w:p w14:paraId="5B8C2638" w14:textId="77777777" w:rsidR="002C4E7B" w:rsidRDefault="0009468F">
      <w:r>
        <w:t>• Flow reduction visualized</w:t>
      </w:r>
    </w:p>
    <w:p w14:paraId="2AA30BE2" w14:textId="77777777" w:rsidR="002C4E7B" w:rsidRDefault="0009468F">
      <w:r>
        <w:t>• Suggest ischemic risk</w:t>
      </w:r>
    </w:p>
    <w:p w14:paraId="4C0BB943" w14:textId="77777777" w:rsidR="002C4E7B" w:rsidRDefault="0009468F">
      <w:pPr>
        <w:pStyle w:val="Heading3"/>
      </w:pPr>
      <w:r>
        <w:t>Reference Ranges:</w:t>
      </w:r>
    </w:p>
    <w:p w14:paraId="78CF2936" w14:textId="77777777" w:rsidR="002C4E7B" w:rsidRDefault="0009468F">
      <w:r>
        <w:t>• Normal MCA diameter &gt;2 mm</w:t>
      </w:r>
    </w:p>
    <w:p w14:paraId="3E6CEFB5" w14:textId="77777777" w:rsidR="002C4E7B" w:rsidRDefault="0009468F">
      <w:r>
        <w:br/>
      </w:r>
    </w:p>
    <w:p w14:paraId="7434CC97" w14:textId="77777777" w:rsidR="002C4E7B" w:rsidRDefault="0009468F">
      <w:pPr>
        <w:pStyle w:val="Heading2"/>
      </w:pPr>
      <w:r w:rsidRPr="0009468F">
        <w:rPr>
          <w:highlight w:val="yellow"/>
        </w:rPr>
        <w:t>USG-Guided Biopsy</w:t>
      </w:r>
    </w:p>
    <w:p w14:paraId="2899B4E4" w14:textId="77777777" w:rsidR="002C4E7B" w:rsidRDefault="0009468F">
      <w:r>
        <w:br/>
      </w:r>
      <w:r>
        <w:t>Patient Name: Rohan Sharma</w:t>
      </w:r>
      <w:r>
        <w:br/>
        <w:t>Age: 45 years</w:t>
      </w:r>
      <w:r>
        <w:br/>
        <w:t>Study Date: 26-11-2025</w:t>
      </w:r>
      <w:r>
        <w:br/>
        <w:t>Radiologist: Dr. Arvind Menon, Reg. No: RMC/2021/45823</w:t>
      </w:r>
      <w:r>
        <w:br/>
      </w:r>
    </w:p>
    <w:p w14:paraId="2BBD685E" w14:textId="77777777" w:rsidR="002C4E7B" w:rsidRDefault="0009468F">
      <w:pPr>
        <w:pStyle w:val="Heading3"/>
      </w:pPr>
      <w:r>
        <w:t>Observations:</w:t>
      </w:r>
    </w:p>
    <w:p w14:paraId="1C59BA50" w14:textId="77777777" w:rsidR="002C4E7B" w:rsidRDefault="0009468F">
      <w:r>
        <w:t>• Hepatic lesion 1.5 cm</w:t>
      </w:r>
    </w:p>
    <w:p w14:paraId="394D5293" w14:textId="77777777" w:rsidR="002C4E7B" w:rsidRDefault="0009468F">
      <w:r>
        <w:t>• Core needle under guidance</w:t>
      </w:r>
    </w:p>
    <w:p w14:paraId="66659E20" w14:textId="77777777" w:rsidR="002C4E7B" w:rsidRDefault="0009468F">
      <w:r>
        <w:t>• Three tissue samples obtained</w:t>
      </w:r>
    </w:p>
    <w:p w14:paraId="637031D3" w14:textId="77777777" w:rsidR="002C4E7B" w:rsidRDefault="0009468F">
      <w:r>
        <w:t>• No bleeding</w:t>
      </w:r>
    </w:p>
    <w:p w14:paraId="623463B0" w14:textId="77777777" w:rsidR="002C4E7B" w:rsidRDefault="0009468F">
      <w:r>
        <w:t>• Good visualization</w:t>
      </w:r>
    </w:p>
    <w:p w14:paraId="0EE13055" w14:textId="77777777" w:rsidR="002C4E7B" w:rsidRDefault="0009468F">
      <w:pPr>
        <w:pStyle w:val="Heading3"/>
      </w:pPr>
      <w:r>
        <w:t>Findings:</w:t>
      </w:r>
    </w:p>
    <w:p w14:paraId="7007D4BD" w14:textId="77777777" w:rsidR="002C4E7B" w:rsidRDefault="0009468F">
      <w:r>
        <w:t>• Biopsy of hypoechoic liver lesion (abnormal)</w:t>
      </w:r>
    </w:p>
    <w:p w14:paraId="777948C6" w14:textId="77777777" w:rsidR="002C4E7B" w:rsidRDefault="0009468F">
      <w:r>
        <w:lastRenderedPageBreak/>
        <w:t>• Adequate sample taken</w:t>
      </w:r>
    </w:p>
    <w:p w14:paraId="02E9C659" w14:textId="77777777" w:rsidR="002C4E7B" w:rsidRDefault="0009468F">
      <w:r>
        <w:t>• Await histopathology</w:t>
      </w:r>
    </w:p>
    <w:p w14:paraId="5D6B05E5" w14:textId="77777777" w:rsidR="002C4E7B" w:rsidRDefault="0009468F">
      <w:r>
        <w:br/>
      </w:r>
    </w:p>
    <w:p w14:paraId="6DCDF98F" w14:textId="77777777" w:rsidR="002C4E7B" w:rsidRDefault="0009468F">
      <w:pPr>
        <w:pStyle w:val="Heading2"/>
      </w:pPr>
      <w:r w:rsidRPr="0009468F">
        <w:rPr>
          <w:highlight w:val="yellow"/>
        </w:rPr>
        <w:t>Angioplasty/Stenting</w:t>
      </w:r>
    </w:p>
    <w:p w14:paraId="11EBCBDA" w14:textId="77777777" w:rsidR="002C4E7B" w:rsidRDefault="0009468F">
      <w:r>
        <w:br/>
        <w:t>Patient Name: Meera Nair</w:t>
      </w:r>
      <w:r>
        <w:br/>
        <w:t>Age: 47 years</w:t>
      </w:r>
      <w:r>
        <w:br/>
        <w:t>Study Date: 26-11-2025</w:t>
      </w:r>
      <w:r>
        <w:br/>
        <w:t>Radiologist: Dr. Arvind Menon, Reg. No: RMC/2021/45823</w:t>
      </w:r>
      <w:r>
        <w:br/>
      </w:r>
    </w:p>
    <w:p w14:paraId="1DF82910" w14:textId="77777777" w:rsidR="002C4E7B" w:rsidRDefault="0009468F">
      <w:pPr>
        <w:pStyle w:val="Heading3"/>
      </w:pPr>
      <w:r>
        <w:t>Observations:</w:t>
      </w:r>
    </w:p>
    <w:p w14:paraId="544C0D7F" w14:textId="77777777" w:rsidR="002C4E7B" w:rsidRDefault="0009468F">
      <w:r>
        <w:t>• LAD narrowing identified</w:t>
      </w:r>
    </w:p>
    <w:p w14:paraId="04AEB44E" w14:textId="77777777" w:rsidR="002C4E7B" w:rsidRDefault="0009468F">
      <w:r>
        <w:t>• Balloon angioplasty done</w:t>
      </w:r>
    </w:p>
    <w:p w14:paraId="3D47CEC8" w14:textId="77777777" w:rsidR="002C4E7B" w:rsidRDefault="0009468F">
      <w:r>
        <w:t>• Stent deployed</w:t>
      </w:r>
    </w:p>
    <w:p w14:paraId="06D49C36" w14:textId="77777777" w:rsidR="002C4E7B" w:rsidRDefault="0009468F">
      <w:r>
        <w:t>• Good distal flow</w:t>
      </w:r>
    </w:p>
    <w:p w14:paraId="25797705" w14:textId="77777777" w:rsidR="002C4E7B" w:rsidRDefault="0009468F">
      <w:r>
        <w:t>• No complications</w:t>
      </w:r>
    </w:p>
    <w:p w14:paraId="3FD7C585" w14:textId="77777777" w:rsidR="002C4E7B" w:rsidRDefault="0009468F">
      <w:pPr>
        <w:pStyle w:val="Heading3"/>
      </w:pPr>
      <w:r>
        <w:t>Findings:</w:t>
      </w:r>
    </w:p>
    <w:p w14:paraId="53C15CD3" w14:textId="77777777" w:rsidR="002C4E7B" w:rsidRDefault="0009468F">
      <w:r>
        <w:t>• Pre-existing LAD stenosis (abnormal)</w:t>
      </w:r>
    </w:p>
    <w:p w14:paraId="3C12FEDE" w14:textId="77777777" w:rsidR="002C4E7B" w:rsidRDefault="0009468F">
      <w:r>
        <w:t>• Successful stent placement</w:t>
      </w:r>
    </w:p>
    <w:p w14:paraId="3FC859EC" w14:textId="77777777" w:rsidR="002C4E7B" w:rsidRDefault="0009468F">
      <w:r>
        <w:t>• Improved perfusion</w:t>
      </w:r>
    </w:p>
    <w:p w14:paraId="042E9352" w14:textId="77777777" w:rsidR="002C4E7B" w:rsidRDefault="0009468F">
      <w:r>
        <w:br/>
      </w:r>
    </w:p>
    <w:p w14:paraId="09D66970" w14:textId="77777777" w:rsidR="002C4E7B" w:rsidRDefault="0009468F">
      <w:pPr>
        <w:pStyle w:val="Heading2"/>
      </w:pPr>
      <w:r w:rsidRPr="0009468F">
        <w:rPr>
          <w:highlight w:val="yellow"/>
        </w:rPr>
        <w:t>Pain Management Injection (Epidural)</w:t>
      </w:r>
    </w:p>
    <w:p w14:paraId="0197AD75" w14:textId="77777777" w:rsidR="002C4E7B" w:rsidRDefault="0009468F">
      <w:r>
        <w:br/>
        <w:t>Patient Name: Sanjay Kulkarni</w:t>
      </w:r>
      <w:r>
        <w:br/>
        <w:t>Age: 49 years</w:t>
      </w:r>
      <w:r>
        <w:br/>
        <w:t>Study Date: 26-11-2025</w:t>
      </w:r>
      <w:r>
        <w:br/>
        <w:t>Radiologist: Dr. Arvind Menon, Reg. No: RMC/2021/45823</w:t>
      </w:r>
      <w:r>
        <w:br/>
      </w:r>
    </w:p>
    <w:p w14:paraId="32E604B9" w14:textId="77777777" w:rsidR="002C4E7B" w:rsidRDefault="0009468F">
      <w:pPr>
        <w:pStyle w:val="Heading3"/>
      </w:pPr>
      <w:r>
        <w:t>Observations:</w:t>
      </w:r>
    </w:p>
    <w:p w14:paraId="3D4FEEEC" w14:textId="77777777" w:rsidR="002C4E7B" w:rsidRDefault="0009468F">
      <w:r>
        <w:t>• L4-L5 targeted</w:t>
      </w:r>
    </w:p>
    <w:p w14:paraId="3E8D9E2D" w14:textId="77777777" w:rsidR="002C4E7B" w:rsidRDefault="0009468F">
      <w:r>
        <w:t>• Needle placed under fluoro</w:t>
      </w:r>
    </w:p>
    <w:p w14:paraId="59F9FC9D" w14:textId="77777777" w:rsidR="002C4E7B" w:rsidRDefault="0009468F">
      <w:r>
        <w:lastRenderedPageBreak/>
        <w:t>• Steroid injected</w:t>
      </w:r>
    </w:p>
    <w:p w14:paraId="665CEBD3" w14:textId="77777777" w:rsidR="002C4E7B" w:rsidRDefault="0009468F">
      <w:r>
        <w:t>• No bleeding</w:t>
      </w:r>
    </w:p>
    <w:p w14:paraId="15CFE0DC" w14:textId="77777777" w:rsidR="002C4E7B" w:rsidRDefault="0009468F">
      <w:r>
        <w:t>• Patient stable</w:t>
      </w:r>
    </w:p>
    <w:p w14:paraId="62F21E47" w14:textId="77777777" w:rsidR="002C4E7B" w:rsidRDefault="0009468F">
      <w:pPr>
        <w:pStyle w:val="Heading3"/>
      </w:pPr>
      <w:r>
        <w:t>Findings:</w:t>
      </w:r>
    </w:p>
    <w:p w14:paraId="7D807922" w14:textId="77777777" w:rsidR="002C4E7B" w:rsidRDefault="0009468F">
      <w:r>
        <w:t>• Procedure successful</w:t>
      </w:r>
    </w:p>
    <w:p w14:paraId="44B40A68" w14:textId="77777777" w:rsidR="002C4E7B" w:rsidRDefault="0009468F">
      <w:r>
        <w:t>• Underlying disc disease (abnormal)</w:t>
      </w:r>
    </w:p>
    <w:p w14:paraId="4A0017C4" w14:textId="77777777" w:rsidR="002C4E7B" w:rsidRDefault="0009468F">
      <w:r>
        <w:t>• Reduction in nerve inflammation</w:t>
      </w:r>
    </w:p>
    <w:p w14:paraId="009C87D5" w14:textId="77777777" w:rsidR="002C4E7B" w:rsidRDefault="0009468F">
      <w:r>
        <w:br/>
      </w:r>
    </w:p>
    <w:sectPr w:rsidR="002C4E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9689161">
    <w:abstractNumId w:val="8"/>
  </w:num>
  <w:num w:numId="2" w16cid:durableId="114101291">
    <w:abstractNumId w:val="6"/>
  </w:num>
  <w:num w:numId="3" w16cid:durableId="1855999177">
    <w:abstractNumId w:val="5"/>
  </w:num>
  <w:num w:numId="4" w16cid:durableId="1302613573">
    <w:abstractNumId w:val="4"/>
  </w:num>
  <w:num w:numId="5" w16cid:durableId="1282686695">
    <w:abstractNumId w:val="7"/>
  </w:num>
  <w:num w:numId="6" w16cid:durableId="1577058687">
    <w:abstractNumId w:val="3"/>
  </w:num>
  <w:num w:numId="7" w16cid:durableId="1847279107">
    <w:abstractNumId w:val="2"/>
  </w:num>
  <w:num w:numId="8" w16cid:durableId="1554850670">
    <w:abstractNumId w:val="1"/>
  </w:num>
  <w:num w:numId="9" w16cid:durableId="1273786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0B5"/>
    <w:rsid w:val="0006063C"/>
    <w:rsid w:val="0009468F"/>
    <w:rsid w:val="00135E6F"/>
    <w:rsid w:val="0015074B"/>
    <w:rsid w:val="0029639D"/>
    <w:rsid w:val="002C4E7B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D78C095-8A58-4043-BE2F-4B48DD0AD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1382</Words>
  <Characters>7882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Pushkar Pradeep Pradhan (IN)</cp:lastModifiedBy>
  <cp:revision>3</cp:revision>
  <dcterms:created xsi:type="dcterms:W3CDTF">2013-12-23T23:15:00Z</dcterms:created>
  <dcterms:modified xsi:type="dcterms:W3CDTF">2025-11-26T11:35:00Z</dcterms:modified>
  <cp:category/>
</cp:coreProperties>
</file>